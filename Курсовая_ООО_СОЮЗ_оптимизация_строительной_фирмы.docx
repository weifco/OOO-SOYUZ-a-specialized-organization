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3A5B7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ДЕПАРТАМЕНТ ОБРАЗОВАНИЯ И НАУКИ ГОРОДА МОСКВЫ</w:t>
      </w:r>
    </w:p>
    <w:p w14:paraId="00F9329A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Государственное бюджетное профессиональное образовательное учреждение города Москвы</w:t>
      </w:r>
    </w:p>
    <w:p w14:paraId="7316FE9B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«Колледж малого бизнеса № 4»</w:t>
      </w:r>
    </w:p>
    <w:p w14:paraId="54327725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(ГБПОУ КМБ № 4)</w:t>
      </w:r>
    </w:p>
    <w:p w14:paraId="2F11AEF8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5472227B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088304C1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255A05CE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b/>
          <w:lang w:val="ru-RU"/>
        </w:rPr>
        <w:t>КУРСОВОЙ ПРОЕКТ</w:t>
      </w:r>
    </w:p>
    <w:p w14:paraId="099D7154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 xml:space="preserve">по профессиональному модулю ПМ.05 </w:t>
      </w:r>
      <w:r w:rsidRPr="0020729A">
        <w:rPr>
          <w:lang w:val="ru-RU"/>
        </w:rPr>
        <w:t>Проектирование и разработка информационных систем</w:t>
      </w:r>
    </w:p>
    <w:p w14:paraId="78114D8C" w14:textId="4CA9A66A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 xml:space="preserve">по специальности </w:t>
      </w:r>
      <w:r w:rsidRPr="0020729A">
        <w:rPr>
          <w:lang w:val="ru-RU"/>
        </w:rPr>
        <w:t>Информационные системы и программирование</w:t>
      </w:r>
    </w:p>
    <w:p w14:paraId="4AD8F03D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7F854214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3644E503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на тему: «Оптимизация деятельности строительной фирмы ООО «СОЮЗ» на основе разработки информационной системы»</w:t>
      </w:r>
    </w:p>
    <w:p w14:paraId="0C1285BA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3DA0D7AF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222F5E61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1F682215" w14:textId="1ACAB6D2" w:rsidR="00707364" w:rsidRPr="00C06854" w:rsidRDefault="0000307C" w:rsidP="0020729A">
      <w:pPr>
        <w:spacing w:line="360" w:lineRule="auto"/>
        <w:jc w:val="right"/>
        <w:rPr>
          <w:lang w:val="ru-RU"/>
        </w:rPr>
      </w:pPr>
      <w:r w:rsidRPr="00D27BAA">
        <w:rPr>
          <w:lang w:val="ru-RU"/>
        </w:rPr>
        <w:t>Выполнила студентка</w:t>
      </w:r>
      <w:r w:rsidRPr="00D27BAA">
        <w:rPr>
          <w:lang w:val="ru-RU"/>
        </w:rPr>
        <w:br/>
        <w:t>2 курса группы ИПО-21.24</w:t>
      </w:r>
      <w:r w:rsidRPr="00D27BAA">
        <w:rPr>
          <w:lang w:val="ru-RU"/>
        </w:rPr>
        <w:br/>
        <w:t>Лиман Виктория Алексеевна</w:t>
      </w:r>
      <w:r w:rsidRPr="00D27BAA">
        <w:rPr>
          <w:lang w:val="ru-RU"/>
        </w:rPr>
        <w:br/>
      </w:r>
      <w:r w:rsidRPr="00D27BAA">
        <w:rPr>
          <w:lang w:val="ru-RU"/>
        </w:rPr>
        <w:br/>
        <w:t>Проверил</w:t>
      </w:r>
      <w:r w:rsidRPr="00D27BAA">
        <w:rPr>
          <w:lang w:val="ru-RU"/>
        </w:rPr>
        <w:br/>
        <w:t>руководитель курсовой работы</w:t>
      </w:r>
      <w:r w:rsidRPr="00D27BAA">
        <w:rPr>
          <w:lang w:val="ru-RU"/>
        </w:rPr>
        <w:br/>
        <w:t>Рыбаков Александр Сергеевич</w:t>
      </w:r>
    </w:p>
    <w:p w14:paraId="78F03354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31EE0418" w14:textId="77777777" w:rsidR="00707364" w:rsidRPr="0020729A" w:rsidRDefault="00707364">
      <w:pPr>
        <w:spacing w:after="0" w:line="360" w:lineRule="auto"/>
        <w:jc w:val="both"/>
        <w:rPr>
          <w:lang w:val="ru-RU"/>
        </w:rPr>
      </w:pPr>
    </w:p>
    <w:p w14:paraId="131FD9D3" w14:textId="77777777" w:rsidR="00707364" w:rsidRPr="0020729A" w:rsidRDefault="0000307C">
      <w:pPr>
        <w:spacing w:after="0" w:line="360" w:lineRule="auto"/>
        <w:jc w:val="center"/>
        <w:rPr>
          <w:lang w:val="ru-RU"/>
        </w:rPr>
      </w:pPr>
      <w:r w:rsidRPr="0020729A">
        <w:rPr>
          <w:lang w:val="ru-RU"/>
        </w:rPr>
        <w:t>Москва, 2026</w:t>
      </w:r>
    </w:p>
    <w:sdt>
      <w:sdtPr>
        <w:rPr>
          <w:rFonts w:eastAsia="Times New Roman" w:cstheme="minorBidi"/>
          <w:bCs w:val="0"/>
          <w:szCs w:val="22"/>
        </w:rPr>
        <w:id w:val="-23231215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5EB946A" w14:textId="700AD728" w:rsidR="00A55078" w:rsidRDefault="00A55078">
          <w:pPr>
            <w:pStyle w:val="aff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25909309" w14:textId="77777777" w:rsidR="00A55078" w:rsidRPr="00A55078" w:rsidRDefault="00A55078" w:rsidP="00A55078">
          <w:pPr>
            <w:spacing w:after="0" w:line="240" w:lineRule="auto"/>
            <w:rPr>
              <w:lang w:val="ru-RU"/>
            </w:rPr>
          </w:pPr>
        </w:p>
        <w:p w14:paraId="62D44D99" w14:textId="34707CAA" w:rsidR="00A55078" w:rsidRDefault="00A55078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84442" w:history="1">
            <w:r w:rsidRPr="00B57212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D7BA" w14:textId="63310E69" w:rsidR="00A55078" w:rsidRDefault="0000307C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3" w:history="1">
            <w:r w:rsidR="00A55078" w:rsidRPr="00B57212">
              <w:rPr>
                <w:rStyle w:val="aff8"/>
                <w:noProof/>
                <w:lang w:val="ru-RU"/>
              </w:rPr>
              <w:t>1. ТЕОРЕТИЧЕСКИЕ ОСНОВЫ ОПТИМИЗАЦИИ ДЕЯТЕЛЬНОСТИ СТРОИТЕЛЬНОЙ ФИРМЫ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_Toc228484443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6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12ADB8B0" w14:textId="3E0B2E87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4" w:history="1">
            <w:r w:rsidR="00A55078" w:rsidRPr="00B57212">
              <w:rPr>
                <w:rStyle w:val="aff8"/>
                <w:noProof/>
                <w:lang w:val="ru-RU"/>
              </w:rPr>
              <w:t>1.1. Понятие и сущность оптимизации деятельности предприятия в строительной отрасли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_Toc228484444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6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2D9301AB" w14:textId="2A6F0030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5" w:history="1">
            <w:r w:rsidR="00A55078" w:rsidRPr="00B57212">
              <w:rPr>
                <w:rStyle w:val="aff8"/>
                <w:noProof/>
                <w:lang w:val="ru-RU"/>
              </w:rPr>
              <w:t>1.2. Особенности бизнес-процессов строительной фирмы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_Toc228484445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8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7BB3CCC4" w14:textId="2B965D98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6" w:history="1">
            <w:r w:rsidR="00A55078" w:rsidRPr="00B57212">
              <w:rPr>
                <w:rStyle w:val="aff8"/>
                <w:noProof/>
                <w:lang w:val="ru-RU"/>
              </w:rPr>
              <w:t>1.3. Информационные системы как инструмент оптимизации строительной организации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_Toc228484446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11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3BC37EA1" w14:textId="5AB94B81" w:rsidR="00A55078" w:rsidRDefault="0000307C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7" w:history="1">
            <w:r w:rsidR="00A55078" w:rsidRPr="00B57212">
              <w:rPr>
                <w:rStyle w:val="aff8"/>
                <w:noProof/>
                <w:lang w:val="ru-RU"/>
              </w:rPr>
              <w:t>2. ИССЛЕДОВАНИЕ ДЕЯТЕЛЬНОСТИ СТРОИТЕЛЬНОЙ ФИРМЫ И ОБОСНОВАНИЕ ПРОЕКТНОГО РЕШЕНИЯ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_Toc228484447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13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55DDB10A" w14:textId="3E446D7D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8" w:history="1">
            <w:r w:rsidR="00A55078" w:rsidRPr="00B57212">
              <w:rPr>
                <w:rStyle w:val="aff8"/>
                <w:noProof/>
                <w:lang w:val="ru-RU"/>
              </w:rPr>
              <w:t>2.1. Анализ существующих проблем в работе строительной фирмы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_Toc228484448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13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34DDC292" w14:textId="5EE635AE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49" w:history="1">
            <w:r w:rsidR="00A55078" w:rsidRPr="00B57212">
              <w:rPr>
                <w:rStyle w:val="aff8"/>
                <w:noProof/>
                <w:lang w:val="ru-RU"/>
              </w:rPr>
              <w:t>2.2. Анализ существующих программных решений для автоматизации строительных компаний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_Toc228484449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16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3A7E3122" w14:textId="4765FF2A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0" w:history="1">
            <w:r w:rsidR="00A55078" w:rsidRPr="00B57212">
              <w:rPr>
                <w:rStyle w:val="aff8"/>
                <w:noProof/>
                <w:lang w:val="ru-RU"/>
              </w:rPr>
              <w:t>2.3. Формирование требований к информационной системе для оптимизации деятельности строительной фирмы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_Toc228484450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18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162FB3E1" w14:textId="64A4C6B8" w:rsidR="00A55078" w:rsidRDefault="0000307C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1" w:history="1">
            <w:r w:rsidR="00A55078" w:rsidRPr="00B57212">
              <w:rPr>
                <w:rStyle w:val="aff8"/>
                <w:noProof/>
                <w:lang w:val="ru-RU"/>
              </w:rPr>
              <w:t>3. ПРАКТИЧЕСКАЯ РАЗРАБОТКА ИНФОРМАЦИОННОЙ СИСТЕМЫ ДЛЯ ОПТИМИЗАЦИИ ДЕЯТЕЛЬНОСТИ СТРОИТЕЛЬНОЙ ФИРМЫ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_Toc228484451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23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3F148000" w14:textId="61CFD630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2" w:history="1">
            <w:r w:rsidR="00A55078" w:rsidRPr="00B57212">
              <w:rPr>
                <w:rStyle w:val="aff8"/>
                <w:noProof/>
                <w:lang w:val="ru-RU"/>
              </w:rPr>
              <w:t>3.1. Проектирование структуры информационной системы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_Toc228484452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23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107F61DC" w14:textId="55535641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3" w:history="1">
            <w:r w:rsidR="00A55078" w:rsidRPr="00B57212">
              <w:rPr>
                <w:rStyle w:val="aff8"/>
                <w:noProof/>
                <w:lang w:val="ru-RU"/>
              </w:rPr>
              <w:t>3.2. Разработка базы данных и основных модулей системы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_Toc228484453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25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01D9F0F2" w14:textId="7B2B1A80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4" w:history="1">
            <w:r w:rsidR="00A55078" w:rsidRPr="00B57212">
              <w:rPr>
                <w:rStyle w:val="aff8"/>
                <w:noProof/>
                <w:lang w:val="ru-RU"/>
              </w:rPr>
              <w:t>3.3. Разработка пользовательского интерфейса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_Toc228484454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28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20FD13FC" w14:textId="2817FDC3" w:rsidR="00A55078" w:rsidRDefault="0000307C" w:rsidP="00A55078">
          <w:pPr>
            <w:pStyle w:val="2c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5" w:history="1">
            <w:r w:rsidR="00A55078" w:rsidRPr="00B57212">
              <w:rPr>
                <w:rStyle w:val="aff8"/>
                <w:noProof/>
                <w:lang w:val="ru-RU"/>
              </w:rPr>
              <w:t>3.4. Тестирование системы и оценка результатов внедрения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_Toc228484455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32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27F47A80" w14:textId="29A64BCF" w:rsidR="00A55078" w:rsidRDefault="0000307C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6" w:history="1">
            <w:r w:rsidR="00A55078" w:rsidRPr="00B57212">
              <w:rPr>
                <w:rStyle w:val="aff8"/>
                <w:noProof/>
                <w:lang w:val="ru-RU"/>
              </w:rPr>
              <w:t>ЗАКЛЮЧЕНИЕ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_Toc228484456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35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690C43B5" w14:textId="6A3C207C" w:rsidR="00A55078" w:rsidRDefault="0000307C" w:rsidP="00A55078">
          <w:pPr>
            <w:pStyle w:val="14"/>
            <w:tabs>
              <w:tab w:val="right" w:leader="dot" w:pos="9628"/>
            </w:tabs>
            <w:jc w:val="both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484457" w:history="1">
            <w:r w:rsidR="00A55078" w:rsidRPr="00B57212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 w:rsidR="00A55078">
              <w:rPr>
                <w:noProof/>
                <w:webHidden/>
              </w:rPr>
              <w:tab/>
            </w:r>
            <w:r w:rsidR="00A55078">
              <w:rPr>
                <w:noProof/>
                <w:webHidden/>
              </w:rPr>
              <w:fldChar w:fldCharType="begin"/>
            </w:r>
            <w:r w:rsidR="00A55078">
              <w:rPr>
                <w:noProof/>
                <w:webHidden/>
              </w:rPr>
              <w:instrText xml:space="preserve"> PAGEREF _Toc228484457 \h </w:instrText>
            </w:r>
            <w:r w:rsidR="00A55078">
              <w:rPr>
                <w:noProof/>
                <w:webHidden/>
              </w:rPr>
            </w:r>
            <w:r w:rsidR="00A55078">
              <w:rPr>
                <w:noProof/>
                <w:webHidden/>
              </w:rPr>
              <w:fldChar w:fldCharType="separate"/>
            </w:r>
            <w:r w:rsidR="00A55078">
              <w:rPr>
                <w:noProof/>
                <w:webHidden/>
              </w:rPr>
              <w:t>37</w:t>
            </w:r>
            <w:r w:rsidR="00A55078">
              <w:rPr>
                <w:noProof/>
                <w:webHidden/>
              </w:rPr>
              <w:fldChar w:fldCharType="end"/>
            </w:r>
          </w:hyperlink>
        </w:p>
        <w:p w14:paraId="19A984D8" w14:textId="168E7456" w:rsidR="00A55078" w:rsidRDefault="00A55078" w:rsidP="00A55078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1026D9A0" w14:textId="77777777" w:rsidR="00A55078" w:rsidRDefault="00A55078" w:rsidP="0020729A">
      <w:pPr>
        <w:pStyle w:val="1"/>
        <w:rPr>
          <w:rFonts w:cs="Times New Roman"/>
          <w:lang w:val="ru-RU"/>
        </w:rPr>
      </w:pPr>
    </w:p>
    <w:p w14:paraId="3889F8D5" w14:textId="77777777" w:rsidR="00A55078" w:rsidRDefault="00A55078" w:rsidP="00A55078">
      <w:pPr>
        <w:rPr>
          <w:lang w:val="ru-RU"/>
        </w:rPr>
      </w:pPr>
    </w:p>
    <w:p w14:paraId="4CB4417A" w14:textId="77777777" w:rsidR="00A55078" w:rsidRDefault="00A55078" w:rsidP="00A55078">
      <w:pPr>
        <w:rPr>
          <w:lang w:val="ru-RU"/>
        </w:rPr>
      </w:pPr>
    </w:p>
    <w:p w14:paraId="4C6E77FD" w14:textId="77777777" w:rsidR="00A55078" w:rsidRPr="00A55078" w:rsidRDefault="00A55078" w:rsidP="00A55078">
      <w:pPr>
        <w:rPr>
          <w:lang w:val="ru-RU"/>
        </w:rPr>
      </w:pPr>
    </w:p>
    <w:p w14:paraId="69E221F9" w14:textId="343C80D2" w:rsidR="00707364" w:rsidRPr="0020729A" w:rsidRDefault="0000307C" w:rsidP="0020729A">
      <w:pPr>
        <w:pStyle w:val="1"/>
        <w:rPr>
          <w:rFonts w:cs="Times New Roman"/>
          <w:lang w:val="ru-RU"/>
        </w:rPr>
      </w:pPr>
      <w:bookmarkStart w:id="0" w:name="_Toc228484442"/>
      <w:r w:rsidRPr="0020729A">
        <w:rPr>
          <w:rFonts w:cs="Times New Roman"/>
          <w:lang w:val="ru-RU"/>
        </w:rPr>
        <w:lastRenderedPageBreak/>
        <w:t>ВВЕДЕНИЕ</w:t>
      </w:r>
      <w:bookmarkEnd w:id="0"/>
    </w:p>
    <w:p w14:paraId="282EFF55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33E4618" w14:textId="40917B2B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Строительная фирма относится к организациям с высокой зависимостью результата от сроков, согласованности действий, наличия ресурсов и точности управленческой информации. При выполнении нескольких объектов </w:t>
      </w:r>
      <w:r w:rsidRPr="0020729A">
        <w:rPr>
          <w:lang w:val="ru-RU"/>
        </w:rPr>
        <w:t>одновременно руководитель получает поток сведений о договорах, материалах, персонале, технике, этапах работ, заявках и рисках. При отсутствии единой информационной системы данные распределяются между таблицами, перепиской, бумажными документами и устными п</w:t>
      </w:r>
      <w:r w:rsidRPr="0020729A">
        <w:rPr>
          <w:lang w:val="ru-RU"/>
        </w:rPr>
        <w:t>оручениями. В результате возрастает вероятность повторного ввода данных, несвоевременного обновления статусов, потери информации о сроках и несогласованного использования ресурсов.</w:t>
      </w:r>
    </w:p>
    <w:p w14:paraId="2713CB21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Актуальность темы связана с необходимостью оптимизации </w:t>
      </w:r>
      <w:r w:rsidRPr="0020729A">
        <w:rPr>
          <w:lang w:val="ru-RU"/>
        </w:rPr>
        <w:t>деятельности строительной фирмы ООО «СОЮЗ» за счет проектирования и разработки информационной системы, объединяющей учет объектов, задач, ресурсов, договоров, заявок, рисков и отчетности. Для малого и среднего строительного бизнеса автоматизация имеет прик</w:t>
      </w:r>
      <w:r w:rsidRPr="0020729A">
        <w:rPr>
          <w:lang w:val="ru-RU"/>
        </w:rPr>
        <w:t>ладное значение, поскольку позволяет не только ускорить оформление данных, но и сделать управленческие решения проверяемыми. Наличие журнала действий, матрицы прав пользователей, отчетов и сведений о готовности работ повышает управляемость процессов без вн</w:t>
      </w:r>
      <w:r w:rsidRPr="0020729A">
        <w:rPr>
          <w:lang w:val="ru-RU"/>
        </w:rPr>
        <w:t>едрения дорогостоящей корпоративной системы.</w:t>
      </w:r>
    </w:p>
    <w:p w14:paraId="3D64849C" w14:textId="35F688C9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Проблема исследования состоит в том, что типовая строительная фирма нуждается в едином программном инструменте для оперативного контроля работ, </w:t>
      </w:r>
      <w:r w:rsidR="00EB1FFA">
        <w:rPr>
          <w:lang w:val="ru-RU"/>
        </w:rPr>
        <w:t>но</w:t>
      </w:r>
      <w:r w:rsidRPr="0020729A">
        <w:rPr>
          <w:lang w:val="ru-RU"/>
        </w:rPr>
        <w:t xml:space="preserve"> готовые решения часто избыточны по стоимости и функциональности </w:t>
      </w:r>
      <w:r w:rsidRPr="0020729A">
        <w:rPr>
          <w:lang w:val="ru-RU"/>
        </w:rPr>
        <w:t>либо не учитывают учебную постановку задачи, связанную с разработкой прототипа. В рамках курсового проекта рассматривается не покупка готового продукта, а создание прототипа информационной системы, демонстрирующего структуру базы данных, пользовательские р</w:t>
      </w:r>
      <w:r w:rsidRPr="0020729A">
        <w:rPr>
          <w:lang w:val="ru-RU"/>
        </w:rPr>
        <w:t>оли, основные модули и проверку работоспособности.</w:t>
      </w:r>
    </w:p>
    <w:p w14:paraId="3A3B6D94" w14:textId="77777777" w:rsid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 xml:space="preserve">Объектом исследования выступает деятельность строительной фирмы ООО «СОЮЗ», связанная с планированием работ, учетом объектов, распределением ресурсов и контролем исполнения. </w:t>
      </w:r>
    </w:p>
    <w:p w14:paraId="5440236C" w14:textId="4AE1245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Предметом исследования являютс</w:t>
      </w:r>
      <w:r w:rsidRPr="0020729A">
        <w:rPr>
          <w:lang w:val="ru-RU"/>
        </w:rPr>
        <w:t>я методы и средства оптимизации бизнес-процессов строительной фирмы посредством проектирования информационной системы.</w:t>
      </w:r>
    </w:p>
    <w:p w14:paraId="3B9BBC67" w14:textId="0978D3EB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Цель курсового проекта заключается в проектировании и разработке информационной системы для оптимизации деятельности строительной фирмы О</w:t>
      </w:r>
      <w:r w:rsidRPr="0020729A">
        <w:rPr>
          <w:lang w:val="ru-RU"/>
        </w:rPr>
        <w:t>ОО «СОЮЗ» за счет автоматизации бизнес-процессов, централизованного хранения данных и разграничения прав доступа пользователей.</w:t>
      </w:r>
    </w:p>
    <w:p w14:paraId="128DE891" w14:textId="77777777" w:rsid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Для достижения цели поставлены следующие задачи: </w:t>
      </w:r>
    </w:p>
    <w:p w14:paraId="7F0C39D0" w14:textId="77777777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 xml:space="preserve">раскрыть теоретические основы оптимизации деятельности строительной фирмы; </w:t>
      </w:r>
    </w:p>
    <w:p w14:paraId="55CFB654" w14:textId="77777777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>ра</w:t>
      </w:r>
      <w:r w:rsidRPr="0020729A">
        <w:rPr>
          <w:lang w:val="ru-RU"/>
        </w:rPr>
        <w:t xml:space="preserve">ссмотреть особенности бизнес-процессов строительной организации; проанализировать проблемы деятельности ООО «СОЮЗ» и существующие программные решения; </w:t>
      </w:r>
    </w:p>
    <w:p w14:paraId="3C04BAE6" w14:textId="77777777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 xml:space="preserve">сформировать функциональные и нефункциональные требования к системе; </w:t>
      </w:r>
    </w:p>
    <w:p w14:paraId="69F20BD3" w14:textId="77777777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>обосновать выбор технологий и инст</w:t>
      </w:r>
      <w:r w:rsidRPr="0020729A">
        <w:rPr>
          <w:lang w:val="ru-RU"/>
        </w:rPr>
        <w:t>рументов разработки;</w:t>
      </w:r>
    </w:p>
    <w:p w14:paraId="60FEF208" w14:textId="747FE7F1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 xml:space="preserve">спроектировать структуру информационной системы; </w:t>
      </w:r>
    </w:p>
    <w:p w14:paraId="2B99DEEE" w14:textId="77777777" w:rsidR="0020729A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 xml:space="preserve">разработать базу данных, основные модули и пользовательский интерфейс; </w:t>
      </w:r>
    </w:p>
    <w:p w14:paraId="609790E9" w14:textId="05BC807D" w:rsidR="00707364" w:rsidRPr="0020729A" w:rsidRDefault="0000307C" w:rsidP="0020729A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20729A">
        <w:rPr>
          <w:lang w:val="ru-RU"/>
        </w:rPr>
        <w:t>провести тестирование прототипа и оценить результаты внедрения.</w:t>
      </w:r>
    </w:p>
    <w:p w14:paraId="4C3E1BB0" w14:textId="77777777" w:rsid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Методическую основу работы составили методы систе</w:t>
      </w:r>
      <w:r w:rsidRPr="0020729A">
        <w:rPr>
          <w:lang w:val="ru-RU"/>
        </w:rPr>
        <w:t xml:space="preserve">много анализа, сравнительного анализа программных решений, моделирования бизнес-процессов, проектирования реляционной базы данных, структурного описания функциональных модулей и функционального тестирования. </w:t>
      </w:r>
    </w:p>
    <w:p w14:paraId="319F1E27" w14:textId="479E7388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При разработке использованы язык </w:t>
      </w:r>
      <w:r>
        <w:t>Python</w:t>
      </w:r>
      <w:r w:rsidRPr="0020729A">
        <w:rPr>
          <w:lang w:val="ru-RU"/>
        </w:rPr>
        <w:t xml:space="preserve">, разметка </w:t>
      </w:r>
      <w:r>
        <w:t>HTML</w:t>
      </w:r>
      <w:r w:rsidRPr="0020729A">
        <w:rPr>
          <w:lang w:val="ru-RU"/>
        </w:rPr>
        <w:t xml:space="preserve">, каскадные таблицы стилей </w:t>
      </w:r>
      <w:r>
        <w:t>CSS</w:t>
      </w:r>
      <w:r w:rsidRPr="0020729A">
        <w:rPr>
          <w:lang w:val="ru-RU"/>
        </w:rPr>
        <w:t xml:space="preserve"> и база данных </w:t>
      </w:r>
      <w:r>
        <w:t>SQLite</w:t>
      </w:r>
      <w:r w:rsidR="0020729A">
        <w:rPr>
          <w:lang w:val="ru-RU"/>
        </w:rPr>
        <w:t>.</w:t>
      </w:r>
    </w:p>
    <w:p w14:paraId="40547A09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Практическая значимость курсового проекта состоит в разработке работоспособного прототипа информационной системы ООО «СОЮЗ». Прототип демонстрирует а</w:t>
      </w:r>
      <w:r w:rsidRPr="0020729A">
        <w:rPr>
          <w:lang w:val="ru-RU"/>
        </w:rPr>
        <w:t>вторизацию пользователей, разграничение прав, учет объектов строительства, ведение задач, контроль ресурсов, заявки на ресурсы, реестр рисков, договоры, отчетность и журнал действий. Полученный результат может использоваться как основа для дальнейшего расш</w:t>
      </w:r>
      <w:r w:rsidRPr="0020729A">
        <w:rPr>
          <w:lang w:val="ru-RU"/>
        </w:rPr>
        <w:t>ирения системы и подготовки приложений к курсовой работе.</w:t>
      </w:r>
    </w:p>
    <w:p w14:paraId="2875763D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3BBF818D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0D792185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709CC9CF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B089C3A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E30D198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23B8F5CA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425F344E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48D16F34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1C2D4C16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1552724F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457E248F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174622E6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669F954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279CDEC0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2E40B954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58813B33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63E8CB7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09E3B85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0B6D520B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FD60900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7DBA97F" w14:textId="77777777" w:rsidR="0020729A" w:rsidRP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03DA8A22" w14:textId="77777777" w:rsidR="00707364" w:rsidRPr="0020729A" w:rsidRDefault="0000307C" w:rsidP="00A55078">
      <w:pPr>
        <w:pStyle w:val="1"/>
        <w:rPr>
          <w:lang w:val="ru-RU"/>
        </w:rPr>
      </w:pPr>
      <w:bookmarkStart w:id="1" w:name="_Toc228484443"/>
      <w:r w:rsidRPr="0020729A">
        <w:rPr>
          <w:rFonts w:eastAsia="Times New Roman"/>
          <w:lang w:val="ru-RU"/>
        </w:rPr>
        <w:lastRenderedPageBreak/>
        <w:t>1. ТЕОРЕТИЧЕСКИЕ ОСНОВЫ ОПТИМИЗАЦИИ ДЕЯТЕЛЬНОСТИ СТРОИТЕЛЬНОЙ ФИРМЫ</w:t>
      </w:r>
      <w:bookmarkEnd w:id="1"/>
    </w:p>
    <w:p w14:paraId="5819C5CB" w14:textId="77777777" w:rsidR="00A55078" w:rsidRPr="00C06854" w:rsidRDefault="00A55078" w:rsidP="00A55078">
      <w:pPr>
        <w:pStyle w:val="21"/>
        <w:rPr>
          <w:rFonts w:eastAsia="Times New Roman"/>
          <w:lang w:val="ru-RU"/>
        </w:rPr>
      </w:pPr>
    </w:p>
    <w:p w14:paraId="71F1EC2D" w14:textId="1BE916BB" w:rsidR="00707364" w:rsidRPr="0020729A" w:rsidRDefault="0000307C" w:rsidP="00A55078">
      <w:pPr>
        <w:pStyle w:val="21"/>
        <w:rPr>
          <w:lang w:val="ru-RU"/>
        </w:rPr>
      </w:pPr>
      <w:bookmarkStart w:id="2" w:name="_Toc228484444"/>
      <w:r w:rsidRPr="0020729A">
        <w:rPr>
          <w:rFonts w:eastAsia="Times New Roman"/>
          <w:lang w:val="ru-RU"/>
        </w:rPr>
        <w:t>1.1. Понятие и сущность оптимизации деятельности предприятия в строительной отрасли</w:t>
      </w:r>
      <w:bookmarkEnd w:id="2"/>
    </w:p>
    <w:p w14:paraId="17947E53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8FE7288" w14:textId="6FC5EFFC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Оптимизация </w:t>
      </w:r>
      <w:r w:rsidRPr="0020729A">
        <w:rPr>
          <w:lang w:val="ru-RU"/>
        </w:rPr>
        <w:t>деятельности предприятия в строительной отрасли представляет собой целенаправленное изменение процессов, ресурсов, организационных связей и информационных потоков с целью достижения заданного результата при меньших потерях времени, материалов и управленчес</w:t>
      </w:r>
      <w:r w:rsidRPr="0020729A">
        <w:rPr>
          <w:lang w:val="ru-RU"/>
        </w:rPr>
        <w:t>ких усилий. В строительстве оптимизация не сводится только к снижению затрат. Она включает согласование календарного графика, контроль фактической готовности, предотвращение простоев, своевременное обеспечение объектами ресурсами и фиксацию ответственности</w:t>
      </w:r>
      <w:r w:rsidRPr="0020729A">
        <w:rPr>
          <w:lang w:val="ru-RU"/>
        </w:rPr>
        <w:t xml:space="preserve"> за выполнение работ [5; 8].</w:t>
      </w:r>
    </w:p>
    <w:p w14:paraId="047CB2BC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Строительная фирма работает в условиях проектного характера деятельности. Каждый объект имеет уникальный адрес, заказчика, договор, бюджет, набор работ, ответственных исполнителей, сроки и ресурсные ограничения. На практике это</w:t>
      </w:r>
      <w:r w:rsidRPr="0020729A">
        <w:rPr>
          <w:lang w:val="ru-RU"/>
        </w:rPr>
        <w:t xml:space="preserve"> означает, что управленческая информация должна быть привязана не к абстрактным операциям, а к конкретным строительным объектам и этапам. Отсутствие структурированной связи между объектом, задачей, сотрудником и ресурсом приводит к ручному согласованию, ко</w:t>
      </w:r>
      <w:r w:rsidRPr="0020729A">
        <w:rPr>
          <w:lang w:val="ru-RU"/>
        </w:rPr>
        <w:t>торое снижает скорость принятия решений.</w:t>
      </w:r>
    </w:p>
    <w:p w14:paraId="3EE19C48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Сущность оптимизации проявляется в переходе от разрозненного учета к управлению на основе данных. Руководитель строительной фирмы должен видеть не только общий список объектов, но и степень их готовности, наличие пр</w:t>
      </w:r>
      <w:r w:rsidRPr="0020729A">
        <w:rPr>
          <w:lang w:val="ru-RU"/>
        </w:rPr>
        <w:t>осроченных задач, бюджетные показатели, ресурсные ограничения, заявки и риски. Система управления становится эффективной при условии, что каждый показатель имеет источник данных и может быть проверен через связанную запись: задачу, договор, ресурсную заявк</w:t>
      </w:r>
      <w:r w:rsidRPr="0020729A">
        <w:rPr>
          <w:lang w:val="ru-RU"/>
        </w:rPr>
        <w:t>у или журнал действия.</w:t>
      </w:r>
    </w:p>
    <w:p w14:paraId="703542A8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Для ООО «СОЮЗ» оптимизация рассматривается как управленческая и информационная задача. Компания условно выполняет ремонтные, отделочные и строительные работы, при которых значимы сроки выполнения этапов, согласование материалов, учет</w:t>
      </w:r>
      <w:r w:rsidRPr="0020729A">
        <w:rPr>
          <w:lang w:val="ru-RU"/>
        </w:rPr>
        <w:t xml:space="preserve"> занятости бригад и контроль договорной информации. Поэтому проектируемая информационная система должна поддерживать не только справочный учет, но и контроль процесса выполнения работ.</w:t>
      </w:r>
    </w:p>
    <w:p w14:paraId="464B1254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теории управления предприятием оптимизация связана с показателями рез</w:t>
      </w:r>
      <w:r w:rsidRPr="0020729A">
        <w:rPr>
          <w:lang w:val="ru-RU"/>
        </w:rPr>
        <w:t>ультативности и эффективности. Результативность показывает достижение планового результата, а эффективность отражает соотношение результата и использованных ресурсов. Для строительной фирмы практическими показателями выступают выполнение сроков, доля задач</w:t>
      </w:r>
      <w:r w:rsidRPr="0020729A">
        <w:rPr>
          <w:lang w:val="ru-RU"/>
        </w:rPr>
        <w:t xml:space="preserve"> с актуальным статусом, доступность ресурсов, число несогласованных заявок, количество открытых рисков и полнота данных по договорам.</w:t>
      </w:r>
    </w:p>
    <w:p w14:paraId="490AFE8D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Основные направления оптимизации деятельности строительной фирмы представлены в таблице 1.</w:t>
      </w:r>
    </w:p>
    <w:p w14:paraId="45D43F7D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1</w:t>
      </w:r>
    </w:p>
    <w:p w14:paraId="7A947732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Направления оптимизац</w:t>
      </w:r>
      <w:r w:rsidRPr="0020729A">
        <w:rPr>
          <w:b/>
          <w:lang w:val="ru-RU"/>
        </w:rPr>
        <w:t>ии деятельности строительной фирмы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3B2073C8" w14:textId="77777777" w:rsidTr="0020729A">
        <w:trPr>
          <w:jc w:val="center"/>
        </w:trPr>
        <w:tc>
          <w:tcPr>
            <w:tcW w:w="3213" w:type="dxa"/>
            <w:vAlign w:val="center"/>
          </w:tcPr>
          <w:p w14:paraId="2CADC2BC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Направление</w:t>
            </w:r>
            <w:proofErr w:type="spellEnd"/>
          </w:p>
        </w:tc>
        <w:tc>
          <w:tcPr>
            <w:tcW w:w="3213" w:type="dxa"/>
            <w:vAlign w:val="center"/>
          </w:tcPr>
          <w:p w14:paraId="21146CA8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Содержание оптимизации</w:t>
            </w:r>
          </w:p>
        </w:tc>
        <w:tc>
          <w:tcPr>
            <w:tcW w:w="3213" w:type="dxa"/>
            <w:vAlign w:val="center"/>
          </w:tcPr>
          <w:p w14:paraId="27993203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Ожидаемый управленческий результат</w:t>
            </w:r>
          </w:p>
        </w:tc>
      </w:tr>
      <w:tr w:rsidR="00707364" w:rsidRPr="00C06854" w14:paraId="040BD382" w14:textId="77777777">
        <w:trPr>
          <w:jc w:val="center"/>
        </w:trPr>
        <w:tc>
          <w:tcPr>
            <w:tcW w:w="3213" w:type="dxa"/>
            <w:vAlign w:val="center"/>
          </w:tcPr>
          <w:p w14:paraId="67069F90" w14:textId="77777777" w:rsidR="00707364" w:rsidRDefault="0000307C">
            <w:pPr>
              <w:jc w:val="both"/>
            </w:pPr>
            <w:r>
              <w:rPr>
                <w:sz w:val="24"/>
              </w:rPr>
              <w:t>Планирование работ</w:t>
            </w:r>
          </w:p>
        </w:tc>
        <w:tc>
          <w:tcPr>
            <w:tcW w:w="3213" w:type="dxa"/>
            <w:vAlign w:val="center"/>
          </w:tcPr>
          <w:p w14:paraId="0424445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Формирование перечня задач по объектам, назначение ответственных лиц, контроль сроков и готовности</w:t>
            </w:r>
          </w:p>
        </w:tc>
        <w:tc>
          <w:tcPr>
            <w:tcW w:w="3213" w:type="dxa"/>
            <w:vAlign w:val="center"/>
          </w:tcPr>
          <w:p w14:paraId="7E5E55B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Снижение риска срыва </w:t>
            </w:r>
            <w:r w:rsidRPr="0020729A">
              <w:rPr>
                <w:sz w:val="24"/>
                <w:lang w:val="ru-RU"/>
              </w:rPr>
              <w:t>сроков и повышение прозрачности выполнения работ</w:t>
            </w:r>
          </w:p>
        </w:tc>
      </w:tr>
      <w:tr w:rsidR="00707364" w:rsidRPr="00C06854" w14:paraId="309AFCCD" w14:textId="77777777">
        <w:trPr>
          <w:jc w:val="center"/>
        </w:trPr>
        <w:tc>
          <w:tcPr>
            <w:tcW w:w="3213" w:type="dxa"/>
            <w:vAlign w:val="center"/>
          </w:tcPr>
          <w:p w14:paraId="54BDDD58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Учет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ресурсов</w:t>
            </w:r>
            <w:proofErr w:type="spellEnd"/>
          </w:p>
        </w:tc>
        <w:tc>
          <w:tcPr>
            <w:tcW w:w="3213" w:type="dxa"/>
            <w:vAlign w:val="center"/>
          </w:tcPr>
          <w:p w14:paraId="12E15EE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Фиксация материалов, техники и персонала, расчет доступного остатка, резервирование под работы</w:t>
            </w:r>
          </w:p>
        </w:tc>
        <w:tc>
          <w:tcPr>
            <w:tcW w:w="3213" w:type="dxa"/>
            <w:vAlign w:val="center"/>
          </w:tcPr>
          <w:p w14:paraId="6B016C0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Сокращение простоев и предотвращение дефицита материалов</w:t>
            </w:r>
          </w:p>
        </w:tc>
      </w:tr>
      <w:tr w:rsidR="00707364" w:rsidRPr="00C06854" w14:paraId="7F4CC7BB" w14:textId="77777777">
        <w:trPr>
          <w:jc w:val="center"/>
        </w:trPr>
        <w:tc>
          <w:tcPr>
            <w:tcW w:w="3213" w:type="dxa"/>
            <w:vAlign w:val="center"/>
          </w:tcPr>
          <w:p w14:paraId="44E10270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Договорной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учет</w:t>
            </w:r>
            <w:proofErr w:type="spellEnd"/>
          </w:p>
        </w:tc>
        <w:tc>
          <w:tcPr>
            <w:tcW w:w="3213" w:type="dxa"/>
            <w:vAlign w:val="center"/>
          </w:tcPr>
          <w:p w14:paraId="072764D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Связь заказчика, догово</w:t>
            </w:r>
            <w:r w:rsidRPr="0020729A">
              <w:rPr>
                <w:sz w:val="24"/>
                <w:lang w:val="ru-RU"/>
              </w:rPr>
              <w:t>ра, объекта и суммы обязательств</w:t>
            </w:r>
          </w:p>
        </w:tc>
        <w:tc>
          <w:tcPr>
            <w:tcW w:w="3213" w:type="dxa"/>
            <w:vAlign w:val="center"/>
          </w:tcPr>
          <w:p w14:paraId="0D548A5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Повышение финансовой дисциплины и контроль договорной базы</w:t>
            </w:r>
          </w:p>
        </w:tc>
      </w:tr>
      <w:tr w:rsidR="00707364" w:rsidRPr="00C06854" w14:paraId="4C417C77" w14:textId="77777777">
        <w:trPr>
          <w:jc w:val="center"/>
        </w:trPr>
        <w:tc>
          <w:tcPr>
            <w:tcW w:w="3213" w:type="dxa"/>
            <w:vAlign w:val="center"/>
          </w:tcPr>
          <w:p w14:paraId="3F9748BF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рисками</w:t>
            </w:r>
            <w:proofErr w:type="spellEnd"/>
          </w:p>
        </w:tc>
        <w:tc>
          <w:tcPr>
            <w:tcW w:w="3213" w:type="dxa"/>
            <w:vAlign w:val="center"/>
          </w:tcPr>
          <w:p w14:paraId="29CE8BF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Регистрация вероятности, влияния и мер реагирования по объектам</w:t>
            </w:r>
          </w:p>
        </w:tc>
        <w:tc>
          <w:tcPr>
            <w:tcW w:w="3213" w:type="dxa"/>
            <w:vAlign w:val="center"/>
          </w:tcPr>
          <w:p w14:paraId="73DBA47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Раннее выявление угроз срокам, стоимости и качеству</w:t>
            </w:r>
          </w:p>
        </w:tc>
      </w:tr>
      <w:tr w:rsidR="00707364" w14:paraId="17690B40" w14:textId="77777777">
        <w:trPr>
          <w:jc w:val="center"/>
        </w:trPr>
        <w:tc>
          <w:tcPr>
            <w:tcW w:w="3213" w:type="dxa"/>
            <w:vAlign w:val="center"/>
          </w:tcPr>
          <w:p w14:paraId="0750B83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Отчетность</w:t>
            </w:r>
            <w:proofErr w:type="spellEnd"/>
          </w:p>
        </w:tc>
        <w:tc>
          <w:tcPr>
            <w:tcW w:w="3213" w:type="dxa"/>
            <w:vAlign w:val="center"/>
          </w:tcPr>
          <w:p w14:paraId="3EB8382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Сводные </w:t>
            </w:r>
            <w:r w:rsidRPr="0020729A">
              <w:rPr>
                <w:sz w:val="24"/>
                <w:lang w:val="ru-RU"/>
              </w:rPr>
              <w:t>показатели по статусам задач, бюджетам, ресурсам и объектам</w:t>
            </w:r>
          </w:p>
        </w:tc>
        <w:tc>
          <w:tcPr>
            <w:tcW w:w="3213" w:type="dxa"/>
            <w:vAlign w:val="center"/>
          </w:tcPr>
          <w:p w14:paraId="3C4E002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Ускорение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подготовки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управленческих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решений</w:t>
            </w:r>
            <w:proofErr w:type="spellEnd"/>
          </w:p>
        </w:tc>
      </w:tr>
    </w:tbl>
    <w:p w14:paraId="43810DFB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33E14E5F" w14:textId="61E5AF40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Анализ таблицы 1 показывает, что оптимизация строительной фирмы должна охватывать не отдельный участок учета, а связанный набор процессов. Если автома</w:t>
      </w:r>
      <w:r w:rsidRPr="0020729A">
        <w:rPr>
          <w:lang w:val="ru-RU"/>
        </w:rPr>
        <w:t>тизировать только список объектов без задач и ресурсов, руководитель получит справочник, но не инструмент управления. Если автоматизировать только задачи без договоров и заказчиков, будет утрачена связь между производственным и финансовым блоком. Поэтому п</w:t>
      </w:r>
      <w:r w:rsidRPr="0020729A">
        <w:rPr>
          <w:lang w:val="ru-RU"/>
        </w:rPr>
        <w:t>роектируемая система для ООО «СОЮЗ» должна использовать комплексную структуру данных.</w:t>
      </w:r>
    </w:p>
    <w:p w14:paraId="65886E39" w14:textId="154F3A52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прикладном отношении оптимизация выражается в сокращении ручных операций. Пользователь вносит объект один раз, после чего запись используется в задачах, договорах, заяв</w:t>
      </w:r>
      <w:r w:rsidRPr="0020729A">
        <w:rPr>
          <w:lang w:val="ru-RU"/>
        </w:rPr>
        <w:t xml:space="preserve">ках, рисках и отчетах. </w:t>
      </w:r>
      <w:r w:rsidR="00EB1FFA">
        <w:rPr>
          <w:lang w:val="ru-RU"/>
        </w:rPr>
        <w:t>Данный</w:t>
      </w:r>
      <w:r w:rsidRPr="0020729A">
        <w:rPr>
          <w:lang w:val="ru-RU"/>
        </w:rPr>
        <w:t xml:space="preserve"> принцип снижает вероятность расхождений, поскольку одно значение не переписывается многократно в разные файлы. База данных обеспечивает целостность связей между сущностями, а интерфейс позволяет пользователю работать с данными</w:t>
      </w:r>
      <w:r w:rsidRPr="0020729A">
        <w:rPr>
          <w:lang w:val="ru-RU"/>
        </w:rPr>
        <w:t xml:space="preserve"> без прямого обращения к таблицам </w:t>
      </w:r>
      <w:r>
        <w:t>SQLite</w:t>
      </w:r>
      <w:r w:rsidRPr="0020729A">
        <w:rPr>
          <w:lang w:val="ru-RU"/>
        </w:rPr>
        <w:t>.</w:t>
      </w:r>
    </w:p>
    <w:p w14:paraId="60E8415D" w14:textId="77777777" w:rsidR="00A55078" w:rsidRPr="0020729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DF96722" w14:textId="77777777" w:rsidR="00707364" w:rsidRPr="0020729A" w:rsidRDefault="0000307C" w:rsidP="00A55078">
      <w:pPr>
        <w:pStyle w:val="21"/>
        <w:rPr>
          <w:lang w:val="ru-RU"/>
        </w:rPr>
      </w:pPr>
      <w:bookmarkStart w:id="3" w:name="_Toc228484445"/>
      <w:r w:rsidRPr="0020729A">
        <w:rPr>
          <w:rFonts w:eastAsia="Times New Roman"/>
          <w:lang w:val="ru-RU"/>
        </w:rPr>
        <w:t>1.2. Особенности бизнес-процессов строительной фирмы</w:t>
      </w:r>
      <w:bookmarkEnd w:id="3"/>
    </w:p>
    <w:p w14:paraId="79DCC361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3F668CE" w14:textId="254064B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Бизнес-процессы строительной фирмы имеют производственную, управленческую и договорную составляющие. Производственная часть связана с выполнением работ на объе</w:t>
      </w:r>
      <w:r w:rsidRPr="0020729A">
        <w:rPr>
          <w:lang w:val="ru-RU"/>
        </w:rPr>
        <w:t>кте. Управленческая часть включает планирование, распределение задач, контроль сроков, согласование ресурсов и анализ рисков. Договорная часть отражает отношения с заказчиком, сумму договора, статус обязательств и привязку документа к объекту. При ручном у</w:t>
      </w:r>
      <w:r w:rsidRPr="0020729A">
        <w:rPr>
          <w:lang w:val="ru-RU"/>
        </w:rPr>
        <w:t>чете эти части часто существуют отдельно, что затрудняет формирование полной картины по объекту.</w:t>
      </w:r>
    </w:p>
    <w:p w14:paraId="3F1F7E6D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Строительная деятельность отличается территориальной </w:t>
      </w:r>
      <w:proofErr w:type="spellStart"/>
      <w:r w:rsidRPr="0020729A">
        <w:rPr>
          <w:lang w:val="ru-RU"/>
        </w:rPr>
        <w:t>распределенностью</w:t>
      </w:r>
      <w:proofErr w:type="spellEnd"/>
      <w:r w:rsidRPr="0020729A">
        <w:rPr>
          <w:lang w:val="ru-RU"/>
        </w:rPr>
        <w:t>. Работы могут выполняться на нескольких площадках, а руководитель и административные сот</w:t>
      </w:r>
      <w:r w:rsidRPr="0020729A">
        <w:rPr>
          <w:lang w:val="ru-RU"/>
        </w:rPr>
        <w:t xml:space="preserve">рудники находятся в офисе. Исполнители фиксируют готовность работ, инженеры уточняют потребность в </w:t>
      </w:r>
      <w:r w:rsidRPr="0020729A">
        <w:rPr>
          <w:lang w:val="ru-RU"/>
        </w:rPr>
        <w:lastRenderedPageBreak/>
        <w:t>материалах, менеджеры контролируют заказчиков, бухгалтерия работает с договорами и суммами. Информационная система должна учитывать различие пользовательских</w:t>
      </w:r>
      <w:r w:rsidRPr="0020729A">
        <w:rPr>
          <w:lang w:val="ru-RU"/>
        </w:rPr>
        <w:t xml:space="preserve"> сценариев и не предоставлять всем пользователям одинаковый доступ.</w:t>
      </w:r>
    </w:p>
    <w:p w14:paraId="36420266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Для ООО «СОЮЗ» в учебной модели выделены основные участники: администратор, руководитель, менеджер проекта, инженер и бухгалтер. Администратор отвечает за полный доступ и настройку системы</w:t>
      </w:r>
      <w:r w:rsidRPr="0020729A">
        <w:rPr>
          <w:lang w:val="ru-RU"/>
        </w:rPr>
        <w:t>. Руководитель контролирует объекты, задачи, заявки, риски и отчеты. Менеджер проекта создает объекты и задачи. Инженер работает со своими задачами и заявками на ресурсы. Бухгалтер использует договоры, заказчиков, ресурсы и отчеты. Разграничение прав исклю</w:t>
      </w:r>
      <w:r w:rsidRPr="0020729A">
        <w:rPr>
          <w:lang w:val="ru-RU"/>
        </w:rPr>
        <w:t>чает доступ исполнителя к финансовым разделам и снижает риск случайного изменения критичных данных.</w:t>
      </w:r>
    </w:p>
    <w:p w14:paraId="1D62E4FD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Бизнес-процесс строительного объекта начинается с регистрации заказчика и создания объекта. Далее формируется договор, уточняется бюджет, создается план раб</w:t>
      </w:r>
      <w:r w:rsidRPr="0020729A">
        <w:rPr>
          <w:lang w:val="ru-RU"/>
        </w:rPr>
        <w:t>от, назначаются ответственные сотрудники, подбираются ресурсы, контролируется выполнение задач и фиксируются риски. При возникновении потребности в материале или технике пользователь создает заявку, а руководитель согласует ее или отклоняет. После выполнен</w:t>
      </w:r>
      <w:r w:rsidRPr="0020729A">
        <w:rPr>
          <w:lang w:val="ru-RU"/>
        </w:rPr>
        <w:t>ия работ формируется отчет по статусам и затратам ресурсов.</w:t>
      </w:r>
    </w:p>
    <w:p w14:paraId="75F780E5" w14:textId="4AE91D71" w:rsidR="00707364" w:rsidRPr="0020729A" w:rsidRDefault="00D27BAA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О</w:t>
      </w:r>
      <w:r w:rsidRPr="0020729A">
        <w:rPr>
          <w:lang w:val="ru-RU"/>
        </w:rPr>
        <w:t>собенностью строительных процессов является зависимость одного действия от другого. Нельзя корректно оценить готовность объекта без задач; нельзя оценить ресурсную обеспеченность без сведений о резерве; нельзя провести финансовый анализ без связи договора и объекта. Поэтому информационная модель должна содержать связи между таблицами, а интерфейс должен показывать пользователю не набор отдельных экранов, а логически связанные разделы.</w:t>
      </w:r>
    </w:p>
    <w:p w14:paraId="3318B9DE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Состав основ</w:t>
      </w:r>
      <w:r w:rsidRPr="0020729A">
        <w:rPr>
          <w:lang w:val="ru-RU"/>
        </w:rPr>
        <w:t>ных бизнес-процессов ООО «СОЮЗ» приведен в таблице 2.</w:t>
      </w:r>
    </w:p>
    <w:p w14:paraId="2D0E153B" w14:textId="77777777" w:rsidR="0020729A" w:rsidRDefault="0020729A" w:rsidP="00D27BAA">
      <w:pPr>
        <w:spacing w:after="0" w:line="360" w:lineRule="auto"/>
        <w:jc w:val="both"/>
        <w:rPr>
          <w:lang w:val="ru-RU"/>
        </w:rPr>
      </w:pPr>
    </w:p>
    <w:p w14:paraId="179DBDD5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1F138D62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569F4A0C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lastRenderedPageBreak/>
        <w:t>Таблица 2</w:t>
      </w:r>
    </w:p>
    <w:p w14:paraId="37E88461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Бизнес-процессы строительной фирмы ООО «СОЮЗ»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07364" w14:paraId="597EFFC5" w14:textId="77777777" w:rsidTr="0020729A">
        <w:trPr>
          <w:jc w:val="center"/>
        </w:trPr>
        <w:tc>
          <w:tcPr>
            <w:tcW w:w="2409" w:type="dxa"/>
            <w:vAlign w:val="center"/>
          </w:tcPr>
          <w:p w14:paraId="6E2B44CB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Процесс</w:t>
            </w:r>
            <w:proofErr w:type="spellEnd"/>
          </w:p>
        </w:tc>
        <w:tc>
          <w:tcPr>
            <w:tcW w:w="2409" w:type="dxa"/>
            <w:vAlign w:val="center"/>
          </w:tcPr>
          <w:p w14:paraId="0CFB0B7F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Участники</w:t>
            </w:r>
          </w:p>
        </w:tc>
        <w:tc>
          <w:tcPr>
            <w:tcW w:w="2409" w:type="dxa"/>
            <w:vAlign w:val="center"/>
          </w:tcPr>
          <w:p w14:paraId="15F4C268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Входные данные</w:t>
            </w:r>
          </w:p>
        </w:tc>
        <w:tc>
          <w:tcPr>
            <w:tcW w:w="2409" w:type="dxa"/>
            <w:vAlign w:val="center"/>
          </w:tcPr>
          <w:p w14:paraId="69D2DD41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Выходной результат</w:t>
            </w:r>
          </w:p>
        </w:tc>
      </w:tr>
      <w:tr w:rsidR="00707364" w14:paraId="0CBE992E" w14:textId="77777777" w:rsidTr="0020729A">
        <w:trPr>
          <w:jc w:val="center"/>
        </w:trPr>
        <w:tc>
          <w:tcPr>
            <w:tcW w:w="2409" w:type="dxa"/>
            <w:vAlign w:val="center"/>
          </w:tcPr>
          <w:p w14:paraId="78271DC0" w14:textId="77777777" w:rsidR="00707364" w:rsidRDefault="0000307C">
            <w:pPr>
              <w:jc w:val="both"/>
            </w:pPr>
            <w:r>
              <w:rPr>
                <w:sz w:val="24"/>
              </w:rPr>
              <w:t>Регистрация объекта</w:t>
            </w:r>
          </w:p>
        </w:tc>
        <w:tc>
          <w:tcPr>
            <w:tcW w:w="2409" w:type="dxa"/>
            <w:vAlign w:val="center"/>
          </w:tcPr>
          <w:p w14:paraId="0FAD5241" w14:textId="77777777" w:rsidR="00707364" w:rsidRDefault="0000307C">
            <w:pPr>
              <w:jc w:val="both"/>
            </w:pPr>
            <w:r>
              <w:rPr>
                <w:sz w:val="24"/>
              </w:rPr>
              <w:t>Менеджер проекта, руководитель</w:t>
            </w:r>
          </w:p>
        </w:tc>
        <w:tc>
          <w:tcPr>
            <w:tcW w:w="2409" w:type="dxa"/>
            <w:vAlign w:val="center"/>
          </w:tcPr>
          <w:p w14:paraId="073932B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Данные заказчика, адрес, тип </w:t>
            </w:r>
            <w:r w:rsidRPr="0020729A">
              <w:rPr>
                <w:sz w:val="24"/>
                <w:lang w:val="ru-RU"/>
              </w:rPr>
              <w:t>объекта, срок и бюджет</w:t>
            </w:r>
          </w:p>
        </w:tc>
        <w:tc>
          <w:tcPr>
            <w:tcW w:w="2409" w:type="dxa"/>
            <w:vAlign w:val="center"/>
          </w:tcPr>
          <w:p w14:paraId="385AC18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Карточка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строительства</w:t>
            </w:r>
            <w:proofErr w:type="spellEnd"/>
          </w:p>
        </w:tc>
      </w:tr>
      <w:tr w:rsidR="00707364" w:rsidRPr="00C06854" w14:paraId="7E8277E7" w14:textId="77777777" w:rsidTr="0020729A">
        <w:trPr>
          <w:jc w:val="center"/>
        </w:trPr>
        <w:tc>
          <w:tcPr>
            <w:tcW w:w="2409" w:type="dxa"/>
            <w:vAlign w:val="center"/>
          </w:tcPr>
          <w:p w14:paraId="07074458" w14:textId="77777777" w:rsidR="00707364" w:rsidRDefault="0000307C">
            <w:pPr>
              <w:jc w:val="both"/>
            </w:pPr>
            <w:r>
              <w:rPr>
                <w:sz w:val="24"/>
              </w:rPr>
              <w:t>Планирование работ</w:t>
            </w:r>
          </w:p>
        </w:tc>
        <w:tc>
          <w:tcPr>
            <w:tcW w:w="2409" w:type="dxa"/>
            <w:vAlign w:val="center"/>
          </w:tcPr>
          <w:p w14:paraId="3CD59426" w14:textId="77777777" w:rsidR="00707364" w:rsidRDefault="0000307C">
            <w:pPr>
              <w:jc w:val="both"/>
            </w:pPr>
            <w:r>
              <w:rPr>
                <w:sz w:val="24"/>
              </w:rPr>
              <w:t>Менеджер проекта, инженер</w:t>
            </w:r>
          </w:p>
        </w:tc>
        <w:tc>
          <w:tcPr>
            <w:tcW w:w="2409" w:type="dxa"/>
            <w:vAlign w:val="center"/>
          </w:tcPr>
          <w:p w14:paraId="68A147C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Перечень этапов, срок, ответственный сотрудник</w:t>
            </w:r>
          </w:p>
        </w:tc>
        <w:tc>
          <w:tcPr>
            <w:tcW w:w="2409" w:type="dxa"/>
            <w:vAlign w:val="center"/>
          </w:tcPr>
          <w:p w14:paraId="0E4B6C3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План задач с процентом готовности</w:t>
            </w:r>
          </w:p>
        </w:tc>
      </w:tr>
      <w:tr w:rsidR="00707364" w:rsidRPr="00C06854" w14:paraId="1E674DFB" w14:textId="77777777" w:rsidTr="0020729A">
        <w:trPr>
          <w:jc w:val="center"/>
        </w:trPr>
        <w:tc>
          <w:tcPr>
            <w:tcW w:w="2409" w:type="dxa"/>
            <w:vAlign w:val="center"/>
          </w:tcPr>
          <w:p w14:paraId="6E3ECC88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Учет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ресурсов</w:t>
            </w:r>
            <w:proofErr w:type="spellEnd"/>
          </w:p>
        </w:tc>
        <w:tc>
          <w:tcPr>
            <w:tcW w:w="2409" w:type="dxa"/>
            <w:vAlign w:val="center"/>
          </w:tcPr>
          <w:p w14:paraId="7A3961BB" w14:textId="77777777" w:rsidR="00707364" w:rsidRDefault="0000307C">
            <w:pPr>
              <w:jc w:val="both"/>
            </w:pPr>
            <w:r>
              <w:rPr>
                <w:sz w:val="24"/>
              </w:rPr>
              <w:t>Руководитель, инженер, бухгалтер</w:t>
            </w:r>
          </w:p>
        </w:tc>
        <w:tc>
          <w:tcPr>
            <w:tcW w:w="2409" w:type="dxa"/>
            <w:vAlign w:val="center"/>
          </w:tcPr>
          <w:p w14:paraId="06674B8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Материалы, техника, </w:t>
            </w:r>
            <w:r w:rsidRPr="0020729A">
              <w:rPr>
                <w:sz w:val="24"/>
                <w:lang w:val="ru-RU"/>
              </w:rPr>
              <w:t>персонал, остатки и резервы</w:t>
            </w:r>
          </w:p>
        </w:tc>
        <w:tc>
          <w:tcPr>
            <w:tcW w:w="2409" w:type="dxa"/>
            <w:vAlign w:val="center"/>
          </w:tcPr>
          <w:p w14:paraId="43C958FA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Складской перечень и расчет доступного остатка</w:t>
            </w:r>
          </w:p>
        </w:tc>
      </w:tr>
      <w:tr w:rsidR="00707364" w:rsidRPr="00C06854" w14:paraId="3C90E3D2" w14:textId="77777777" w:rsidTr="0020729A">
        <w:trPr>
          <w:jc w:val="center"/>
        </w:trPr>
        <w:tc>
          <w:tcPr>
            <w:tcW w:w="2409" w:type="dxa"/>
            <w:vAlign w:val="center"/>
          </w:tcPr>
          <w:p w14:paraId="7C2763E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Согласование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заявок</w:t>
            </w:r>
            <w:proofErr w:type="spellEnd"/>
          </w:p>
        </w:tc>
        <w:tc>
          <w:tcPr>
            <w:tcW w:w="2409" w:type="dxa"/>
            <w:vAlign w:val="center"/>
          </w:tcPr>
          <w:p w14:paraId="0E2FBCCE" w14:textId="77777777" w:rsidR="00707364" w:rsidRDefault="0000307C">
            <w:pPr>
              <w:jc w:val="both"/>
            </w:pPr>
            <w:r>
              <w:rPr>
                <w:sz w:val="24"/>
              </w:rPr>
              <w:t>Инженер, менеджер, руководитель</w:t>
            </w:r>
          </w:p>
        </w:tc>
        <w:tc>
          <w:tcPr>
            <w:tcW w:w="2409" w:type="dxa"/>
            <w:vAlign w:val="center"/>
          </w:tcPr>
          <w:p w14:paraId="586AED4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Потребность в ресурсе, объект, количество, комментарий</w:t>
            </w:r>
          </w:p>
        </w:tc>
        <w:tc>
          <w:tcPr>
            <w:tcW w:w="2409" w:type="dxa"/>
            <w:vAlign w:val="center"/>
          </w:tcPr>
          <w:p w14:paraId="191E5AD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Решение о согласовании или отклонении</w:t>
            </w:r>
          </w:p>
        </w:tc>
      </w:tr>
      <w:tr w:rsidR="00707364" w14:paraId="3193F255" w14:textId="77777777" w:rsidTr="0020729A">
        <w:trPr>
          <w:jc w:val="center"/>
        </w:trPr>
        <w:tc>
          <w:tcPr>
            <w:tcW w:w="2409" w:type="dxa"/>
            <w:vAlign w:val="center"/>
          </w:tcPr>
          <w:p w14:paraId="1D80BBB8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Учет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договоров</w:t>
            </w:r>
            <w:proofErr w:type="spellEnd"/>
          </w:p>
        </w:tc>
        <w:tc>
          <w:tcPr>
            <w:tcW w:w="2409" w:type="dxa"/>
            <w:vAlign w:val="center"/>
          </w:tcPr>
          <w:p w14:paraId="6EAE3FCF" w14:textId="77777777" w:rsidR="00707364" w:rsidRDefault="0000307C">
            <w:pPr>
              <w:jc w:val="both"/>
            </w:pPr>
            <w:r>
              <w:rPr>
                <w:sz w:val="24"/>
              </w:rPr>
              <w:t>Бухгалтер, руководи</w:t>
            </w:r>
            <w:r>
              <w:rPr>
                <w:sz w:val="24"/>
              </w:rPr>
              <w:t>тель</w:t>
            </w:r>
          </w:p>
        </w:tc>
        <w:tc>
          <w:tcPr>
            <w:tcW w:w="2409" w:type="dxa"/>
            <w:vAlign w:val="center"/>
          </w:tcPr>
          <w:p w14:paraId="2DD2CA5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Заказчик, объект, номер договора, сумма, статус</w:t>
            </w:r>
          </w:p>
        </w:tc>
        <w:tc>
          <w:tcPr>
            <w:tcW w:w="2409" w:type="dxa"/>
            <w:vAlign w:val="center"/>
          </w:tcPr>
          <w:p w14:paraId="0AA9DD1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Договорная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объектам</w:t>
            </w:r>
            <w:proofErr w:type="spellEnd"/>
          </w:p>
        </w:tc>
      </w:tr>
      <w:tr w:rsidR="00707364" w14:paraId="471388F2" w14:textId="77777777" w:rsidTr="0020729A">
        <w:trPr>
          <w:jc w:val="center"/>
        </w:trPr>
        <w:tc>
          <w:tcPr>
            <w:tcW w:w="2409" w:type="dxa"/>
            <w:vAlign w:val="center"/>
          </w:tcPr>
          <w:p w14:paraId="13C47016" w14:textId="77777777" w:rsidR="00707364" w:rsidRDefault="0000307C">
            <w:pPr>
              <w:jc w:val="both"/>
            </w:pPr>
            <w:r>
              <w:rPr>
                <w:sz w:val="24"/>
              </w:rPr>
              <w:t>Управление рисками</w:t>
            </w:r>
          </w:p>
        </w:tc>
        <w:tc>
          <w:tcPr>
            <w:tcW w:w="2409" w:type="dxa"/>
            <w:vAlign w:val="center"/>
          </w:tcPr>
          <w:p w14:paraId="720CC139" w14:textId="77777777" w:rsidR="00707364" w:rsidRDefault="0000307C">
            <w:pPr>
              <w:jc w:val="both"/>
            </w:pPr>
            <w:r>
              <w:rPr>
                <w:sz w:val="24"/>
              </w:rPr>
              <w:t>Менеджер, руководитель</w:t>
            </w:r>
          </w:p>
        </w:tc>
        <w:tc>
          <w:tcPr>
            <w:tcW w:w="2409" w:type="dxa"/>
            <w:vAlign w:val="center"/>
          </w:tcPr>
          <w:p w14:paraId="6E5DA19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Описание риска, вероятность, влияние, меры реагирования</w:t>
            </w:r>
          </w:p>
        </w:tc>
        <w:tc>
          <w:tcPr>
            <w:tcW w:w="2409" w:type="dxa"/>
            <w:vAlign w:val="center"/>
          </w:tcPr>
          <w:p w14:paraId="190DF24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Реестр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объектам</w:t>
            </w:r>
            <w:proofErr w:type="spellEnd"/>
          </w:p>
        </w:tc>
      </w:tr>
    </w:tbl>
    <w:p w14:paraId="7A5839D6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537983E1" w14:textId="5BE1A3DD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Данные таблицы 2 подтверждают, что оптимизация должна строиться вокруг объекта строительства как основной учетной единицы. Объект связывает заказчика, договор, задачи, заявки и риски. При проектировании базы данных это означает необходимость включить табли</w:t>
      </w:r>
      <w:r w:rsidRPr="0020729A">
        <w:rPr>
          <w:lang w:val="ru-RU"/>
        </w:rPr>
        <w:t xml:space="preserve">цу </w:t>
      </w:r>
      <w:r>
        <w:t>projects</w:t>
      </w:r>
      <w:r w:rsidRPr="0020729A">
        <w:rPr>
          <w:lang w:val="ru-RU"/>
        </w:rPr>
        <w:t xml:space="preserve"> как центральную сущность и обеспечить внешние ключи из задач, договоров, заявок и рисков.</w:t>
      </w:r>
    </w:p>
    <w:p w14:paraId="77C53204" w14:textId="08B1B60C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Бизнес-процессный </w:t>
      </w:r>
      <w:r w:rsidR="00D27BAA">
        <w:rPr>
          <w:lang w:val="ru-RU"/>
        </w:rPr>
        <w:t>метод</w:t>
      </w:r>
      <w:r w:rsidRPr="0020729A">
        <w:rPr>
          <w:lang w:val="ru-RU"/>
        </w:rPr>
        <w:t xml:space="preserve"> помогает определить границы будущей системы. В учебном прототипе не требуется автоматизировать сметные расчеты, бухгалтерский учет</w:t>
      </w:r>
      <w:r w:rsidRPr="0020729A">
        <w:rPr>
          <w:lang w:val="ru-RU"/>
        </w:rPr>
        <w:t xml:space="preserve"> в полном объеме или интеграцию с государственными информационными системами. Основная задача состоит в создании внутреннего инструмента оперативного контроля, который демонстрирует учет объектов, работ, ресурсов, договоров, прав доступа и результатов тест</w:t>
      </w:r>
      <w:r w:rsidRPr="0020729A">
        <w:rPr>
          <w:lang w:val="ru-RU"/>
        </w:rPr>
        <w:t>ирования.</w:t>
      </w:r>
    </w:p>
    <w:p w14:paraId="62115370" w14:textId="77777777" w:rsidR="0020729A" w:rsidRP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631CB724" w14:textId="77777777" w:rsidR="00707364" w:rsidRPr="0020729A" w:rsidRDefault="0000307C" w:rsidP="00A55078">
      <w:pPr>
        <w:pStyle w:val="21"/>
        <w:rPr>
          <w:lang w:val="ru-RU"/>
        </w:rPr>
      </w:pPr>
      <w:bookmarkStart w:id="4" w:name="_Toc228484446"/>
      <w:r w:rsidRPr="0020729A">
        <w:rPr>
          <w:rFonts w:eastAsia="Times New Roman"/>
          <w:lang w:val="ru-RU"/>
        </w:rPr>
        <w:lastRenderedPageBreak/>
        <w:t>1.3. Информационные системы как инструмент оптимизации строительной организации</w:t>
      </w:r>
      <w:bookmarkEnd w:id="4"/>
    </w:p>
    <w:p w14:paraId="6CAB0BBC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5FAACB4D" w14:textId="5F80D65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Информационная система в строительной организации выполняет функцию единого хранилища данных и пользовательского интерфейса для выполнения управленческих операций. </w:t>
      </w:r>
      <w:r w:rsidRPr="0020729A">
        <w:rPr>
          <w:lang w:val="ru-RU"/>
        </w:rPr>
        <w:t xml:space="preserve">Она позволяет заменить фрагментарный учет централизованной моделью, где каждая запись имеет структуру, статус, дату и связь с другими сущностями. Для ООО «СОЮЗ» это особенно значимо при контроле нескольких объектов, поскольку руководитель получает сводные </w:t>
      </w:r>
      <w:r w:rsidRPr="0020729A">
        <w:rPr>
          <w:lang w:val="ru-RU"/>
        </w:rPr>
        <w:t>показатели без ручного объединения таблиц.</w:t>
      </w:r>
    </w:p>
    <w:p w14:paraId="3646200A" w14:textId="54F64BA5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контексте проекта информационная система рассматривается как совокупность базы данных, серверной логики, интерфейса и правил доступа. База данных хранит пользователей, заказчиков, сотрудников, объекты, договоры,</w:t>
      </w:r>
      <w:r w:rsidRPr="0020729A">
        <w:rPr>
          <w:lang w:val="ru-RU"/>
        </w:rPr>
        <w:t xml:space="preserve"> ресурсы, задачи, заявки, риски и журнал действий. Серверная часть обрабатывает запросы, проверяет права и формирует страницы. Интерфейс обеспечивает работу пользователей с данными. Матрица прав ограничивает доступ к разделам и действиям в зависимости от р</w:t>
      </w:r>
      <w:r w:rsidRPr="0020729A">
        <w:rPr>
          <w:lang w:val="ru-RU"/>
        </w:rPr>
        <w:t>оли.</w:t>
      </w:r>
    </w:p>
    <w:p w14:paraId="3B47FC05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Оптимизационный эффект информационной системы выражается через устранение повторного ввода, повышение скорости поиска, уменьшение числа несогласованных действий, формирование отчетности и контроль ответственности. При ручном учете </w:t>
      </w:r>
      <w:r w:rsidRPr="0020729A">
        <w:rPr>
          <w:lang w:val="ru-RU"/>
        </w:rPr>
        <w:t>пользователь может не знать, кто изменил статус задачи или согласовал заявку. Журнал действий в системе фиксирует значимые операции, что повышает прозрачность работы и упрощает разбор ошибок.</w:t>
      </w:r>
    </w:p>
    <w:p w14:paraId="539C243B" w14:textId="07C0EA7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Информационные системы в строительстве могут иметь разный масшта</w:t>
      </w:r>
      <w:r w:rsidRPr="0020729A">
        <w:rPr>
          <w:lang w:val="ru-RU"/>
        </w:rPr>
        <w:t xml:space="preserve">б: от простых </w:t>
      </w:r>
      <w:r>
        <w:t>CRM</w:t>
      </w:r>
      <w:r w:rsidRPr="0020729A">
        <w:rPr>
          <w:lang w:val="ru-RU"/>
        </w:rPr>
        <w:t xml:space="preserve"> для учета заказчиков до комплексных </w:t>
      </w:r>
      <w:r>
        <w:t>ERP</w:t>
      </w:r>
      <w:r w:rsidRPr="0020729A">
        <w:rPr>
          <w:lang w:val="ru-RU"/>
        </w:rPr>
        <w:t>-систем, охватывающих снабжение, финансы, склад, производство и документооборот. Для проекта выбран прототип внутренней системы, поскольку он позволяет показать полный цикл проектирования: анализ пре</w:t>
      </w:r>
      <w:r w:rsidRPr="0020729A">
        <w:rPr>
          <w:lang w:val="ru-RU"/>
        </w:rPr>
        <w:t>дметной области, требования, архитектуру, базу данных, интерфейс и тестирование [7; 11].</w:t>
      </w:r>
    </w:p>
    <w:p w14:paraId="2826D229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Разработка прототипа для ООО «СОЮЗ» имеет учебную ценность, поскольку демонстрирует связь между теоретическим анализом и практической реализацией. Студент не ограничив</w:t>
      </w:r>
      <w:r w:rsidRPr="0020729A">
        <w:rPr>
          <w:lang w:val="ru-RU"/>
        </w:rPr>
        <w:t>ается описанием проблемы, а создает программный продукт, в котором отражены проектные решения: реляционная структура данных, проверка ролей, пользовательские формы, отчеты, заявки и риски.</w:t>
      </w:r>
    </w:p>
    <w:p w14:paraId="745949DB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Связь функций информационной системы с управленческими результатами</w:t>
      </w:r>
      <w:r w:rsidRPr="0020729A">
        <w:rPr>
          <w:lang w:val="ru-RU"/>
        </w:rPr>
        <w:t xml:space="preserve"> приведена в таблице 3.</w:t>
      </w:r>
    </w:p>
    <w:p w14:paraId="20734408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3</w:t>
      </w:r>
    </w:p>
    <w:p w14:paraId="0105A8EC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Функции информационной системы и эффект для строительной организации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:rsidRPr="00C06854" w14:paraId="6BDFC894" w14:textId="77777777" w:rsidTr="0020729A">
        <w:trPr>
          <w:jc w:val="center"/>
        </w:trPr>
        <w:tc>
          <w:tcPr>
            <w:tcW w:w="3213" w:type="dxa"/>
            <w:vAlign w:val="center"/>
          </w:tcPr>
          <w:p w14:paraId="512E1A2F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Функция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системы</w:t>
            </w:r>
            <w:proofErr w:type="spellEnd"/>
          </w:p>
        </w:tc>
        <w:tc>
          <w:tcPr>
            <w:tcW w:w="3213" w:type="dxa"/>
            <w:vAlign w:val="center"/>
          </w:tcPr>
          <w:p w14:paraId="70AF5C9B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Решаемая задача</w:t>
            </w:r>
          </w:p>
        </w:tc>
        <w:tc>
          <w:tcPr>
            <w:tcW w:w="3213" w:type="dxa"/>
            <w:vAlign w:val="center"/>
          </w:tcPr>
          <w:p w14:paraId="1280A251" w14:textId="77777777" w:rsidR="00707364" w:rsidRPr="0020729A" w:rsidRDefault="0000307C">
            <w:pPr>
              <w:jc w:val="center"/>
              <w:rPr>
                <w:lang w:val="ru-RU"/>
              </w:rPr>
            </w:pPr>
            <w:r w:rsidRPr="0020729A">
              <w:rPr>
                <w:b/>
                <w:sz w:val="24"/>
                <w:lang w:val="ru-RU"/>
              </w:rPr>
              <w:t>Практический эффект для ООО «СОЮЗ»</w:t>
            </w:r>
          </w:p>
        </w:tc>
      </w:tr>
      <w:tr w:rsidR="00707364" w:rsidRPr="00C06854" w14:paraId="75976FAC" w14:textId="77777777" w:rsidTr="0020729A">
        <w:trPr>
          <w:jc w:val="center"/>
        </w:trPr>
        <w:tc>
          <w:tcPr>
            <w:tcW w:w="3213" w:type="dxa"/>
            <w:vAlign w:val="center"/>
          </w:tcPr>
          <w:p w14:paraId="031EB6B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Авторизация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роли</w:t>
            </w:r>
            <w:proofErr w:type="spellEnd"/>
          </w:p>
        </w:tc>
        <w:tc>
          <w:tcPr>
            <w:tcW w:w="3213" w:type="dxa"/>
            <w:vAlign w:val="center"/>
          </w:tcPr>
          <w:p w14:paraId="4C54B2D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Разделение доступа по категориям пользователей</w:t>
            </w:r>
          </w:p>
        </w:tc>
        <w:tc>
          <w:tcPr>
            <w:tcW w:w="3213" w:type="dxa"/>
            <w:vAlign w:val="center"/>
          </w:tcPr>
          <w:p w14:paraId="685DE7E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Снижение риска </w:t>
            </w:r>
            <w:r w:rsidRPr="0020729A">
              <w:rPr>
                <w:sz w:val="24"/>
                <w:lang w:val="ru-RU"/>
              </w:rPr>
              <w:t>несанкционированного изменения данных</w:t>
            </w:r>
          </w:p>
        </w:tc>
      </w:tr>
      <w:tr w:rsidR="00707364" w:rsidRPr="00C06854" w14:paraId="6648C64B" w14:textId="77777777" w:rsidTr="0020729A">
        <w:trPr>
          <w:jc w:val="center"/>
        </w:trPr>
        <w:tc>
          <w:tcPr>
            <w:tcW w:w="3213" w:type="dxa"/>
            <w:vAlign w:val="center"/>
          </w:tcPr>
          <w:p w14:paraId="4DA40DFF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Карточки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объектов</w:t>
            </w:r>
            <w:proofErr w:type="spellEnd"/>
          </w:p>
        </w:tc>
        <w:tc>
          <w:tcPr>
            <w:tcW w:w="3213" w:type="dxa"/>
            <w:vAlign w:val="center"/>
          </w:tcPr>
          <w:p w14:paraId="29B9DAD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Централизация сведений об адресе, заказчике, статусе, сроке и бюджете</w:t>
            </w:r>
          </w:p>
        </w:tc>
        <w:tc>
          <w:tcPr>
            <w:tcW w:w="3213" w:type="dxa"/>
            <w:vAlign w:val="center"/>
          </w:tcPr>
          <w:p w14:paraId="5A0E00F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Ускорение поиска информации по объекту</w:t>
            </w:r>
          </w:p>
        </w:tc>
      </w:tr>
      <w:tr w:rsidR="00707364" w14:paraId="21DAF8FF" w14:textId="77777777" w:rsidTr="0020729A">
        <w:trPr>
          <w:jc w:val="center"/>
        </w:trPr>
        <w:tc>
          <w:tcPr>
            <w:tcW w:w="3213" w:type="dxa"/>
            <w:vAlign w:val="center"/>
          </w:tcPr>
          <w:p w14:paraId="10EC2A0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План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</w:t>
            </w:r>
            <w:proofErr w:type="spellEnd"/>
          </w:p>
        </w:tc>
        <w:tc>
          <w:tcPr>
            <w:tcW w:w="3213" w:type="dxa"/>
            <w:vAlign w:val="center"/>
          </w:tcPr>
          <w:p w14:paraId="4F150EE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Фиксация задач, сроков, ответственных и готовности</w:t>
            </w:r>
          </w:p>
        </w:tc>
        <w:tc>
          <w:tcPr>
            <w:tcW w:w="3213" w:type="dxa"/>
            <w:vAlign w:val="center"/>
          </w:tcPr>
          <w:p w14:paraId="75E9B53E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Повышение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исполнен</w:t>
            </w:r>
            <w:r>
              <w:rPr>
                <w:sz w:val="24"/>
              </w:rPr>
              <w:t>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</w:t>
            </w:r>
            <w:proofErr w:type="spellEnd"/>
          </w:p>
        </w:tc>
      </w:tr>
      <w:tr w:rsidR="00707364" w:rsidRPr="00C06854" w14:paraId="345AB581" w14:textId="77777777" w:rsidTr="0020729A">
        <w:trPr>
          <w:jc w:val="center"/>
        </w:trPr>
        <w:tc>
          <w:tcPr>
            <w:tcW w:w="3213" w:type="dxa"/>
            <w:vAlign w:val="center"/>
          </w:tcPr>
          <w:p w14:paraId="688F10A5" w14:textId="77777777" w:rsidR="00707364" w:rsidRDefault="0000307C">
            <w:pPr>
              <w:jc w:val="both"/>
            </w:pPr>
            <w:r>
              <w:rPr>
                <w:sz w:val="24"/>
              </w:rPr>
              <w:t>Учет ресурсов</w:t>
            </w:r>
          </w:p>
        </w:tc>
        <w:tc>
          <w:tcPr>
            <w:tcW w:w="3213" w:type="dxa"/>
            <w:vAlign w:val="center"/>
          </w:tcPr>
          <w:p w14:paraId="537E8B1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Расчет общего количества, резерва и доступного остатка</w:t>
            </w:r>
          </w:p>
        </w:tc>
        <w:tc>
          <w:tcPr>
            <w:tcW w:w="3213" w:type="dxa"/>
            <w:vAlign w:val="center"/>
          </w:tcPr>
          <w:p w14:paraId="38ABDD6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Предотвращение дефицита материалов и техники</w:t>
            </w:r>
          </w:p>
        </w:tc>
      </w:tr>
      <w:tr w:rsidR="00707364" w14:paraId="24B357DE" w14:textId="77777777" w:rsidTr="0020729A">
        <w:trPr>
          <w:jc w:val="center"/>
        </w:trPr>
        <w:tc>
          <w:tcPr>
            <w:tcW w:w="3213" w:type="dxa"/>
            <w:vAlign w:val="center"/>
          </w:tcPr>
          <w:p w14:paraId="16F1E8F6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Заявки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ресурсы</w:t>
            </w:r>
            <w:proofErr w:type="spellEnd"/>
          </w:p>
        </w:tc>
        <w:tc>
          <w:tcPr>
            <w:tcW w:w="3213" w:type="dxa"/>
            <w:vAlign w:val="center"/>
          </w:tcPr>
          <w:p w14:paraId="5982E9B3" w14:textId="77777777" w:rsidR="00707364" w:rsidRDefault="0000307C">
            <w:pPr>
              <w:jc w:val="both"/>
            </w:pPr>
            <w:r>
              <w:rPr>
                <w:sz w:val="24"/>
              </w:rPr>
              <w:t>Формализация потребности и согласования</w:t>
            </w:r>
          </w:p>
        </w:tc>
        <w:tc>
          <w:tcPr>
            <w:tcW w:w="3213" w:type="dxa"/>
            <w:vAlign w:val="center"/>
          </w:tcPr>
          <w:p w14:paraId="0E4C6B0C" w14:textId="77777777" w:rsidR="00707364" w:rsidRDefault="0000307C">
            <w:pPr>
              <w:jc w:val="both"/>
            </w:pPr>
            <w:r>
              <w:rPr>
                <w:sz w:val="24"/>
              </w:rPr>
              <w:t>Сокращение устных согласований</w:t>
            </w:r>
          </w:p>
        </w:tc>
      </w:tr>
      <w:tr w:rsidR="00707364" w14:paraId="2F3E982B" w14:textId="77777777" w:rsidTr="0020729A">
        <w:trPr>
          <w:jc w:val="center"/>
        </w:trPr>
        <w:tc>
          <w:tcPr>
            <w:tcW w:w="3213" w:type="dxa"/>
            <w:vAlign w:val="center"/>
          </w:tcPr>
          <w:p w14:paraId="0F3EB572" w14:textId="77777777" w:rsidR="00707364" w:rsidRDefault="0000307C">
            <w:pPr>
              <w:jc w:val="both"/>
            </w:pPr>
            <w:r>
              <w:rPr>
                <w:sz w:val="24"/>
              </w:rPr>
              <w:t>Реестр рисков</w:t>
            </w:r>
          </w:p>
        </w:tc>
        <w:tc>
          <w:tcPr>
            <w:tcW w:w="3213" w:type="dxa"/>
            <w:vAlign w:val="center"/>
          </w:tcPr>
          <w:p w14:paraId="73C3891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Оценка вероятности и влияни</w:t>
            </w:r>
            <w:r w:rsidRPr="0020729A">
              <w:rPr>
                <w:sz w:val="24"/>
                <w:lang w:val="ru-RU"/>
              </w:rPr>
              <w:t>я угроз</w:t>
            </w:r>
          </w:p>
        </w:tc>
        <w:tc>
          <w:tcPr>
            <w:tcW w:w="3213" w:type="dxa"/>
            <w:vAlign w:val="center"/>
          </w:tcPr>
          <w:p w14:paraId="2F6E22E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Поддержка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предупредительного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управления</w:t>
            </w:r>
            <w:proofErr w:type="spellEnd"/>
          </w:p>
        </w:tc>
      </w:tr>
      <w:tr w:rsidR="00707364" w14:paraId="6A25552E" w14:textId="77777777" w:rsidTr="0020729A">
        <w:trPr>
          <w:jc w:val="center"/>
        </w:trPr>
        <w:tc>
          <w:tcPr>
            <w:tcW w:w="3213" w:type="dxa"/>
            <w:vAlign w:val="center"/>
          </w:tcPr>
          <w:p w14:paraId="0F607AB2" w14:textId="77777777" w:rsidR="00707364" w:rsidRDefault="0000307C">
            <w:pPr>
              <w:jc w:val="both"/>
            </w:pPr>
            <w:r>
              <w:rPr>
                <w:sz w:val="24"/>
              </w:rPr>
              <w:t>Отчеты</w:t>
            </w:r>
          </w:p>
        </w:tc>
        <w:tc>
          <w:tcPr>
            <w:tcW w:w="3213" w:type="dxa"/>
            <w:vAlign w:val="center"/>
          </w:tcPr>
          <w:p w14:paraId="034FC6A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Сводные показатели по задачам, ресурсам и объектам</w:t>
            </w:r>
          </w:p>
        </w:tc>
        <w:tc>
          <w:tcPr>
            <w:tcW w:w="3213" w:type="dxa"/>
            <w:vAlign w:val="center"/>
          </w:tcPr>
          <w:p w14:paraId="26857D51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Быстрая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подготовка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управленческих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выводов</w:t>
            </w:r>
            <w:proofErr w:type="spellEnd"/>
          </w:p>
        </w:tc>
      </w:tr>
    </w:tbl>
    <w:p w14:paraId="13675F7C" w14:textId="77777777" w:rsidR="0020729A" w:rsidRDefault="0020729A">
      <w:pPr>
        <w:spacing w:after="0" w:line="360" w:lineRule="auto"/>
        <w:ind w:firstLine="709"/>
        <w:jc w:val="both"/>
        <w:rPr>
          <w:lang w:val="ru-RU"/>
        </w:rPr>
      </w:pPr>
    </w:p>
    <w:p w14:paraId="3541C4DD" w14:textId="4DBAD41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По данным таблицы 3 видно, что информационная система не заменяет профессиональные решения </w:t>
      </w:r>
      <w:r w:rsidRPr="0020729A">
        <w:rPr>
          <w:lang w:val="ru-RU"/>
        </w:rPr>
        <w:t>инженера или руководителя, а создает основу для принятия решений. Данные становятся структурированными, операции получают исполнителя, а изменение статуса фиксируется в системе. При дальнейшем развитии прототип может быть дополнен импортом документов, файл</w:t>
      </w:r>
      <w:r w:rsidRPr="0020729A">
        <w:rPr>
          <w:lang w:val="ru-RU"/>
        </w:rPr>
        <w:t>овыми вложениями, календарным графиком и интеграцией с бухгалтерскими системами.</w:t>
      </w:r>
    </w:p>
    <w:p w14:paraId="372A357E" w14:textId="77777777" w:rsidR="00707364" w:rsidRPr="00C06854" w:rsidRDefault="0000307C" w:rsidP="00A55078">
      <w:pPr>
        <w:pStyle w:val="1"/>
        <w:rPr>
          <w:rFonts w:eastAsia="Times New Roman"/>
          <w:lang w:val="ru-RU"/>
        </w:rPr>
      </w:pPr>
      <w:bookmarkStart w:id="5" w:name="_Toc228484447"/>
      <w:r w:rsidRPr="0020729A">
        <w:rPr>
          <w:rFonts w:eastAsia="Times New Roman"/>
          <w:lang w:val="ru-RU"/>
        </w:rPr>
        <w:lastRenderedPageBreak/>
        <w:t>2. ИССЛЕДОВАНИЕ ДЕЯТЕЛЬНОСТИ СТРОИТЕЛЬНОЙ ФИРМЫ И ОБОСНОВАНИЕ ПРОЕКТНОГО РЕШЕНИЯ</w:t>
      </w:r>
      <w:bookmarkEnd w:id="5"/>
    </w:p>
    <w:p w14:paraId="634707D6" w14:textId="77777777" w:rsidR="00A55078" w:rsidRPr="00C06854" w:rsidRDefault="00A55078" w:rsidP="00A55078">
      <w:pPr>
        <w:rPr>
          <w:lang w:val="ru-RU"/>
        </w:rPr>
      </w:pPr>
    </w:p>
    <w:p w14:paraId="6952E921" w14:textId="77777777" w:rsidR="00707364" w:rsidRPr="0020729A" w:rsidRDefault="0000307C" w:rsidP="00A55078">
      <w:pPr>
        <w:pStyle w:val="21"/>
        <w:rPr>
          <w:lang w:val="ru-RU"/>
        </w:rPr>
      </w:pPr>
      <w:bookmarkStart w:id="6" w:name="_Toc228484448"/>
      <w:r w:rsidRPr="0020729A">
        <w:rPr>
          <w:rFonts w:eastAsia="Times New Roman"/>
          <w:lang w:val="ru-RU"/>
        </w:rPr>
        <w:t>2.1. Анализ существующих проблем в работе строительной фирмы</w:t>
      </w:r>
      <w:bookmarkEnd w:id="6"/>
    </w:p>
    <w:p w14:paraId="4259F763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CC68655" w14:textId="37047DC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Исследование </w:t>
      </w:r>
      <w:r w:rsidRPr="0020729A">
        <w:rPr>
          <w:lang w:val="ru-RU"/>
        </w:rPr>
        <w:t>деятельности ООО «СОЮЗ» выполнено на основе учебной предметной модели строительной фирмы малого масштаба. Организация выполняет ремонтные, отделочные и строительные работы для разных заказчиков. Внутри фирмы используются функции руководителя, менеджера про</w:t>
      </w:r>
      <w:r w:rsidRPr="0020729A">
        <w:rPr>
          <w:lang w:val="ru-RU"/>
        </w:rPr>
        <w:t>екта, инженера, бухгалтера и администратора информационной системы. Основная проблема состоит в отсутствии единого цифрового пространства, где были бы связаны объекты, задачи, ресурсы, договоры и контрольные показатели.</w:t>
      </w:r>
    </w:p>
    <w:p w14:paraId="571C4192" w14:textId="1B40CB3D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При традиционной организации учета с</w:t>
      </w:r>
      <w:r w:rsidRPr="0020729A">
        <w:rPr>
          <w:lang w:val="ru-RU"/>
        </w:rPr>
        <w:t xml:space="preserve">ведения о заказчиках хранятся в одном файле, договоры в другом, план работ в переписке, ресурсные остатки в отдельной таблице, а фактическая готовность уточняется устно. </w:t>
      </w:r>
      <w:r w:rsidR="00D27BAA">
        <w:rPr>
          <w:lang w:val="ru-RU"/>
        </w:rPr>
        <w:t>С</w:t>
      </w:r>
      <w:r w:rsidRPr="0020729A">
        <w:rPr>
          <w:lang w:val="ru-RU"/>
        </w:rPr>
        <w:t>хема допустима при одном объекте, но становится нестабильной при параллельном выполне</w:t>
      </w:r>
      <w:r w:rsidRPr="0020729A">
        <w:rPr>
          <w:lang w:val="ru-RU"/>
        </w:rPr>
        <w:t>нии нескольких проектов. Руководитель вынужден собирать статус вручную, а это снижает оперативность управления.</w:t>
      </w:r>
    </w:p>
    <w:p w14:paraId="720C5DF2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Для ООО «СОЮЗ» выделены проблемы: дублирование данных, отсутствие единой карточки объекта, затрудненный контроль сроков, неформализованное согла</w:t>
      </w:r>
      <w:r w:rsidRPr="0020729A">
        <w:rPr>
          <w:lang w:val="ru-RU"/>
        </w:rPr>
        <w:t>сование ресурсов, слабая видимость проектных рисков, отсутствие прозрачной матрицы доступа и трудоемкая отчетность. Каждая проблема имеет информационную природу, поскольку связана с недостаточной структурированностью данных или отсутствием регламентированн</w:t>
      </w:r>
      <w:r w:rsidRPr="0020729A">
        <w:rPr>
          <w:lang w:val="ru-RU"/>
        </w:rPr>
        <w:t>ого процесса ввода и изменения информации.</w:t>
      </w:r>
    </w:p>
    <w:p w14:paraId="5F7CF9EF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Отдельное значение имеет разграничение прав пользователей. Исполнитель должен видеть свои задачи и иметь возможность обновлять процент готовности, но не должен изменять договоры, суммы и общие настройки. Бухгалтер</w:t>
      </w:r>
      <w:r w:rsidRPr="0020729A">
        <w:rPr>
          <w:lang w:val="ru-RU"/>
        </w:rPr>
        <w:t xml:space="preserve"> должен видеть договоры, заказчиков, ресурсы и отчеты, но ему не требуется редактирование технического плана работ. Руководителю </w:t>
      </w:r>
      <w:r w:rsidRPr="0020729A">
        <w:rPr>
          <w:lang w:val="ru-RU"/>
        </w:rPr>
        <w:lastRenderedPageBreak/>
        <w:t>требуется доступ к контролю, согласованию и отчетности. Администратор должен иметь полный доступ для обслуживания системы.</w:t>
      </w:r>
    </w:p>
    <w:p w14:paraId="588D2AC0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Проб</w:t>
      </w:r>
      <w:r w:rsidRPr="0020729A">
        <w:rPr>
          <w:lang w:val="ru-RU"/>
        </w:rPr>
        <w:t xml:space="preserve">лемы учета ресурсов непосредственно влияют на сроки строительных работ. Если остаток материала не контролируется, заявка создается поздно. Если резерв не отражается, один и тот же ресурс может быть условно распределен на разные объекты. Поэтому в прототип </w:t>
      </w:r>
      <w:r w:rsidRPr="0020729A">
        <w:rPr>
          <w:lang w:val="ru-RU"/>
        </w:rPr>
        <w:t>включены количество ресурса, резерв, доступный остаток, минимальный остаток и заявки на согласование.</w:t>
      </w:r>
    </w:p>
    <w:p w14:paraId="3AADFB4A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Результаты диагностики проблем ООО «СОЮЗ» представлены в таблице 4.</w:t>
      </w:r>
    </w:p>
    <w:p w14:paraId="3F8E232B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4</w:t>
      </w:r>
    </w:p>
    <w:p w14:paraId="4AE807EE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Проблемы деятельности ООО «СОЮЗ» и направления автоматизации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1E5934F9" w14:textId="77777777" w:rsidTr="00A55078">
        <w:trPr>
          <w:jc w:val="center"/>
        </w:trPr>
        <w:tc>
          <w:tcPr>
            <w:tcW w:w="3213" w:type="dxa"/>
            <w:vAlign w:val="center"/>
          </w:tcPr>
          <w:p w14:paraId="42851119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Проблема</w:t>
            </w:r>
            <w:proofErr w:type="spellEnd"/>
          </w:p>
        </w:tc>
        <w:tc>
          <w:tcPr>
            <w:tcW w:w="3213" w:type="dxa"/>
            <w:vAlign w:val="center"/>
          </w:tcPr>
          <w:p w14:paraId="05EDCB8B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Проявление в работе</w:t>
            </w:r>
          </w:p>
        </w:tc>
        <w:tc>
          <w:tcPr>
            <w:tcW w:w="3213" w:type="dxa"/>
            <w:vAlign w:val="center"/>
          </w:tcPr>
          <w:p w14:paraId="0EA656B6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Направление автоматизации</w:t>
            </w:r>
          </w:p>
        </w:tc>
      </w:tr>
      <w:tr w:rsidR="00707364" w:rsidRPr="00C06854" w14:paraId="638B67E0" w14:textId="77777777" w:rsidTr="00A55078">
        <w:trPr>
          <w:jc w:val="center"/>
        </w:trPr>
        <w:tc>
          <w:tcPr>
            <w:tcW w:w="3213" w:type="dxa"/>
            <w:vAlign w:val="center"/>
          </w:tcPr>
          <w:p w14:paraId="5F51F86A" w14:textId="77777777" w:rsidR="00707364" w:rsidRDefault="0000307C">
            <w:pPr>
              <w:jc w:val="both"/>
            </w:pPr>
            <w:r>
              <w:rPr>
                <w:sz w:val="24"/>
              </w:rPr>
              <w:t>Разрозненный учет объектов</w:t>
            </w:r>
          </w:p>
        </w:tc>
        <w:tc>
          <w:tcPr>
            <w:tcW w:w="3213" w:type="dxa"/>
            <w:vAlign w:val="center"/>
          </w:tcPr>
          <w:p w14:paraId="66B3F10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Данные по объектам, заказчикам и договорам хранятся отдельно</w:t>
            </w:r>
          </w:p>
        </w:tc>
        <w:tc>
          <w:tcPr>
            <w:tcW w:w="3213" w:type="dxa"/>
            <w:vAlign w:val="center"/>
          </w:tcPr>
          <w:p w14:paraId="20331A7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Единая карточка объекта и связь с заказчиком, договором, задачами</w:t>
            </w:r>
          </w:p>
        </w:tc>
      </w:tr>
      <w:tr w:rsidR="00707364" w:rsidRPr="00C06854" w14:paraId="32394FD6" w14:textId="77777777" w:rsidTr="00A55078">
        <w:trPr>
          <w:jc w:val="center"/>
        </w:trPr>
        <w:tc>
          <w:tcPr>
            <w:tcW w:w="3213" w:type="dxa"/>
            <w:vAlign w:val="center"/>
          </w:tcPr>
          <w:p w14:paraId="761CE6FF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Сложность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сроков</w:t>
            </w:r>
            <w:proofErr w:type="spellEnd"/>
          </w:p>
        </w:tc>
        <w:tc>
          <w:tcPr>
            <w:tcW w:w="3213" w:type="dxa"/>
            <w:vAlign w:val="center"/>
          </w:tcPr>
          <w:p w14:paraId="4DD6B0A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Статусы задач уточн</w:t>
            </w:r>
            <w:r w:rsidRPr="0020729A">
              <w:rPr>
                <w:sz w:val="24"/>
                <w:lang w:val="ru-RU"/>
              </w:rPr>
              <w:t>яются вручную, нет единой готовности</w:t>
            </w:r>
          </w:p>
        </w:tc>
        <w:tc>
          <w:tcPr>
            <w:tcW w:w="3213" w:type="dxa"/>
            <w:vAlign w:val="center"/>
          </w:tcPr>
          <w:p w14:paraId="404500B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Модуль задач с датами, ответственными и процентом выполнения</w:t>
            </w:r>
          </w:p>
        </w:tc>
      </w:tr>
      <w:tr w:rsidR="00707364" w:rsidRPr="00C06854" w14:paraId="196C8D82" w14:textId="77777777" w:rsidTr="00A55078">
        <w:trPr>
          <w:jc w:val="center"/>
        </w:trPr>
        <w:tc>
          <w:tcPr>
            <w:tcW w:w="3213" w:type="dxa"/>
            <w:vAlign w:val="center"/>
          </w:tcPr>
          <w:p w14:paraId="5BB8990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Неупорядоченный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учет</w:t>
            </w:r>
            <w:proofErr w:type="spellEnd"/>
          </w:p>
        </w:tc>
        <w:tc>
          <w:tcPr>
            <w:tcW w:w="3213" w:type="dxa"/>
            <w:vAlign w:val="center"/>
          </w:tcPr>
          <w:p w14:paraId="53D3D55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Материалы и техника учитываются без резерва под объект</w:t>
            </w:r>
          </w:p>
        </w:tc>
        <w:tc>
          <w:tcPr>
            <w:tcW w:w="3213" w:type="dxa"/>
            <w:vAlign w:val="center"/>
          </w:tcPr>
          <w:p w14:paraId="00AD74F5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Складской модуль с расчетом доступного остатка</w:t>
            </w:r>
          </w:p>
        </w:tc>
      </w:tr>
      <w:tr w:rsidR="00707364" w:rsidRPr="00C06854" w14:paraId="6D371C78" w14:textId="77777777" w:rsidTr="00A55078">
        <w:trPr>
          <w:jc w:val="center"/>
        </w:trPr>
        <w:tc>
          <w:tcPr>
            <w:tcW w:w="3213" w:type="dxa"/>
            <w:vAlign w:val="center"/>
          </w:tcPr>
          <w:p w14:paraId="747D780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Устные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согласования</w:t>
            </w:r>
            <w:proofErr w:type="spellEnd"/>
          </w:p>
        </w:tc>
        <w:tc>
          <w:tcPr>
            <w:tcW w:w="3213" w:type="dxa"/>
            <w:vAlign w:val="center"/>
          </w:tcPr>
          <w:p w14:paraId="0C72E56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Пот</w:t>
            </w:r>
            <w:r w:rsidRPr="0020729A">
              <w:rPr>
                <w:sz w:val="24"/>
                <w:lang w:val="ru-RU"/>
              </w:rPr>
              <w:t>ребность в ресурсе передается без истории решений</w:t>
            </w:r>
          </w:p>
        </w:tc>
        <w:tc>
          <w:tcPr>
            <w:tcW w:w="3213" w:type="dxa"/>
            <w:vAlign w:val="center"/>
          </w:tcPr>
          <w:p w14:paraId="2ED6458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Заявки на ресурсы со статусами согласования</w:t>
            </w:r>
          </w:p>
        </w:tc>
      </w:tr>
      <w:tr w:rsidR="00707364" w:rsidRPr="00C06854" w14:paraId="14011F56" w14:textId="77777777" w:rsidTr="00A55078">
        <w:trPr>
          <w:jc w:val="center"/>
        </w:trPr>
        <w:tc>
          <w:tcPr>
            <w:tcW w:w="3213" w:type="dxa"/>
            <w:vAlign w:val="center"/>
          </w:tcPr>
          <w:p w14:paraId="764C172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Недостаточный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рисков</w:t>
            </w:r>
            <w:proofErr w:type="spellEnd"/>
          </w:p>
        </w:tc>
        <w:tc>
          <w:tcPr>
            <w:tcW w:w="3213" w:type="dxa"/>
            <w:vAlign w:val="center"/>
          </w:tcPr>
          <w:p w14:paraId="60216B9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Риски объекта обсуждаются, но не фиксируются в реестре</w:t>
            </w:r>
          </w:p>
        </w:tc>
        <w:tc>
          <w:tcPr>
            <w:tcW w:w="3213" w:type="dxa"/>
            <w:vAlign w:val="center"/>
          </w:tcPr>
          <w:p w14:paraId="7D28744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Реестр рисков с оценкой вероятности и влияния</w:t>
            </w:r>
          </w:p>
        </w:tc>
      </w:tr>
      <w:tr w:rsidR="00707364" w14:paraId="4C5A7346" w14:textId="77777777" w:rsidTr="00A55078">
        <w:trPr>
          <w:jc w:val="center"/>
        </w:trPr>
        <w:tc>
          <w:tcPr>
            <w:tcW w:w="3213" w:type="dxa"/>
            <w:vAlign w:val="center"/>
          </w:tcPr>
          <w:p w14:paraId="0A1BD66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Отсутствие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матрицы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</w:t>
            </w:r>
            <w:proofErr w:type="spellEnd"/>
          </w:p>
        </w:tc>
        <w:tc>
          <w:tcPr>
            <w:tcW w:w="3213" w:type="dxa"/>
            <w:vAlign w:val="center"/>
          </w:tcPr>
          <w:p w14:paraId="68FDBF3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Пользователи могут получать лишний доступ к данным</w:t>
            </w:r>
          </w:p>
        </w:tc>
        <w:tc>
          <w:tcPr>
            <w:tcW w:w="3213" w:type="dxa"/>
            <w:vAlign w:val="center"/>
          </w:tcPr>
          <w:p w14:paraId="699D232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Ролевое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</w:p>
        </w:tc>
      </w:tr>
      <w:tr w:rsidR="00707364" w:rsidRPr="00C06854" w14:paraId="33B718F6" w14:textId="77777777" w:rsidTr="00A55078">
        <w:trPr>
          <w:jc w:val="center"/>
        </w:trPr>
        <w:tc>
          <w:tcPr>
            <w:tcW w:w="3213" w:type="dxa"/>
            <w:vAlign w:val="center"/>
          </w:tcPr>
          <w:p w14:paraId="450511AE" w14:textId="77777777" w:rsidR="00707364" w:rsidRDefault="0000307C">
            <w:pPr>
              <w:jc w:val="both"/>
            </w:pPr>
            <w:r>
              <w:rPr>
                <w:sz w:val="24"/>
              </w:rPr>
              <w:t>Трудоемкая отчетность</w:t>
            </w:r>
          </w:p>
        </w:tc>
        <w:tc>
          <w:tcPr>
            <w:tcW w:w="3213" w:type="dxa"/>
            <w:vAlign w:val="center"/>
          </w:tcPr>
          <w:p w14:paraId="6E84247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Сводка по объектам готовится вручную</w:t>
            </w:r>
          </w:p>
        </w:tc>
        <w:tc>
          <w:tcPr>
            <w:tcW w:w="3213" w:type="dxa"/>
            <w:vAlign w:val="center"/>
          </w:tcPr>
          <w:p w14:paraId="5E77C46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Автоматические отчеты и выгрузка </w:t>
            </w:r>
            <w:r>
              <w:rPr>
                <w:sz w:val="24"/>
              </w:rPr>
              <w:t>CSV</w:t>
            </w:r>
          </w:p>
        </w:tc>
      </w:tr>
    </w:tbl>
    <w:p w14:paraId="21A21286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24551EA" w14:textId="68C32652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Анализ таблицы 4 показывает, что автоматизация должна быть направлена на процессы, где часто возникают потери времени и управленческие ошибки. Наибольший эффект дает связка модулей: объекты, задачи, ресурсы, заявки, договоры и отчеты. Если реализовать толь</w:t>
      </w:r>
      <w:r w:rsidRPr="0020729A">
        <w:rPr>
          <w:lang w:val="ru-RU"/>
        </w:rPr>
        <w:t xml:space="preserve">ко один </w:t>
      </w:r>
      <w:r w:rsidRPr="0020729A">
        <w:rPr>
          <w:lang w:val="ru-RU"/>
        </w:rPr>
        <w:lastRenderedPageBreak/>
        <w:t>модуль, проблема останется частично нерешенной, поскольку строительный объект требует комплексного контроля.</w:t>
      </w:r>
    </w:p>
    <w:p w14:paraId="0864287F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Для количественной оценки исходного состояния в работе использована экспертная шкала, где значение 1 означает низкий уровень автоматизации,</w:t>
      </w:r>
      <w:r w:rsidRPr="0020729A">
        <w:rPr>
          <w:lang w:val="ru-RU"/>
        </w:rPr>
        <w:t xml:space="preserve"> а значение 5 означает высокий уровень автоматизации. Оценка носит учебный характер и используется для обоснования необходимости проектного решения.</w:t>
      </w:r>
    </w:p>
    <w:p w14:paraId="0572433E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5</w:t>
      </w:r>
    </w:p>
    <w:p w14:paraId="0B8A505B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Оценка исходного уровня автоматизации процессов ООО «СОЮЗ»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07364" w14:paraId="601471CE" w14:textId="77777777" w:rsidTr="00A55078">
        <w:trPr>
          <w:jc w:val="center"/>
        </w:trPr>
        <w:tc>
          <w:tcPr>
            <w:tcW w:w="2409" w:type="dxa"/>
            <w:vAlign w:val="center"/>
          </w:tcPr>
          <w:p w14:paraId="54397AB0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Процесс</w:t>
            </w:r>
            <w:proofErr w:type="spellEnd"/>
          </w:p>
        </w:tc>
        <w:tc>
          <w:tcPr>
            <w:tcW w:w="2409" w:type="dxa"/>
            <w:vAlign w:val="center"/>
          </w:tcPr>
          <w:p w14:paraId="3C24A4A7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Текущий способ учета</w:t>
            </w:r>
          </w:p>
        </w:tc>
        <w:tc>
          <w:tcPr>
            <w:tcW w:w="2409" w:type="dxa"/>
            <w:vAlign w:val="center"/>
          </w:tcPr>
          <w:p w14:paraId="64CD7807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Оценка автоматизации, балл</w:t>
            </w:r>
          </w:p>
        </w:tc>
        <w:tc>
          <w:tcPr>
            <w:tcW w:w="2409" w:type="dxa"/>
            <w:vAlign w:val="center"/>
          </w:tcPr>
          <w:p w14:paraId="39828AD2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Проблемное последствие</w:t>
            </w:r>
          </w:p>
        </w:tc>
      </w:tr>
      <w:tr w:rsidR="00707364" w:rsidRPr="00C06854" w14:paraId="609F9974" w14:textId="77777777" w:rsidTr="00A55078">
        <w:trPr>
          <w:jc w:val="center"/>
        </w:trPr>
        <w:tc>
          <w:tcPr>
            <w:tcW w:w="2409" w:type="dxa"/>
            <w:vAlign w:val="center"/>
          </w:tcPr>
          <w:p w14:paraId="0B5ECBAC" w14:textId="77777777" w:rsidR="00707364" w:rsidRDefault="0000307C">
            <w:pPr>
              <w:jc w:val="both"/>
            </w:pPr>
            <w:r>
              <w:rPr>
                <w:sz w:val="24"/>
              </w:rPr>
              <w:t>Объекты строительства</w:t>
            </w:r>
          </w:p>
        </w:tc>
        <w:tc>
          <w:tcPr>
            <w:tcW w:w="2409" w:type="dxa"/>
            <w:vAlign w:val="center"/>
          </w:tcPr>
          <w:p w14:paraId="4EB8452C" w14:textId="77777777" w:rsidR="00707364" w:rsidRDefault="0000307C">
            <w:pPr>
              <w:jc w:val="both"/>
            </w:pPr>
            <w:r>
              <w:rPr>
                <w:sz w:val="24"/>
              </w:rPr>
              <w:t>Отдельные документы и таблицы</w:t>
            </w:r>
          </w:p>
        </w:tc>
        <w:tc>
          <w:tcPr>
            <w:tcW w:w="2409" w:type="dxa"/>
            <w:vAlign w:val="center"/>
          </w:tcPr>
          <w:p w14:paraId="0E4291F6" w14:textId="77777777" w:rsidR="00707364" w:rsidRDefault="0000307C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2AE6503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Сложность получения полной информации по объекту</w:t>
            </w:r>
          </w:p>
        </w:tc>
      </w:tr>
      <w:tr w:rsidR="00707364" w14:paraId="7AA2782E" w14:textId="77777777" w:rsidTr="00A55078">
        <w:trPr>
          <w:jc w:val="center"/>
        </w:trPr>
        <w:tc>
          <w:tcPr>
            <w:tcW w:w="2409" w:type="dxa"/>
            <w:vAlign w:val="center"/>
          </w:tcPr>
          <w:p w14:paraId="65CEEAAE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План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</w:t>
            </w:r>
            <w:proofErr w:type="spellEnd"/>
          </w:p>
        </w:tc>
        <w:tc>
          <w:tcPr>
            <w:tcW w:w="2409" w:type="dxa"/>
            <w:vAlign w:val="center"/>
          </w:tcPr>
          <w:p w14:paraId="4E0DF27F" w14:textId="77777777" w:rsidR="00707364" w:rsidRDefault="0000307C">
            <w:pPr>
              <w:jc w:val="both"/>
            </w:pPr>
            <w:r>
              <w:rPr>
                <w:sz w:val="24"/>
              </w:rPr>
              <w:t>Таблица и устные уточнения</w:t>
            </w:r>
          </w:p>
        </w:tc>
        <w:tc>
          <w:tcPr>
            <w:tcW w:w="2409" w:type="dxa"/>
            <w:vAlign w:val="center"/>
          </w:tcPr>
          <w:p w14:paraId="081CD173" w14:textId="77777777" w:rsidR="00707364" w:rsidRDefault="0000307C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549BDE0D" w14:textId="77777777" w:rsidR="00707364" w:rsidRDefault="0000307C">
            <w:pPr>
              <w:jc w:val="both"/>
            </w:pPr>
            <w:r>
              <w:rPr>
                <w:sz w:val="24"/>
              </w:rPr>
              <w:t>Риск несвоевременного обновления статусов</w:t>
            </w:r>
          </w:p>
        </w:tc>
      </w:tr>
      <w:tr w:rsidR="00707364" w14:paraId="5903AE80" w14:textId="77777777" w:rsidTr="00A55078">
        <w:trPr>
          <w:jc w:val="center"/>
        </w:trPr>
        <w:tc>
          <w:tcPr>
            <w:tcW w:w="2409" w:type="dxa"/>
            <w:vAlign w:val="center"/>
          </w:tcPr>
          <w:p w14:paraId="45E96649" w14:textId="77777777" w:rsidR="00707364" w:rsidRDefault="0000307C">
            <w:pPr>
              <w:jc w:val="both"/>
            </w:pPr>
            <w:r>
              <w:rPr>
                <w:sz w:val="24"/>
              </w:rPr>
              <w:t>Ресурсы</w:t>
            </w:r>
          </w:p>
        </w:tc>
        <w:tc>
          <w:tcPr>
            <w:tcW w:w="2409" w:type="dxa"/>
            <w:vAlign w:val="center"/>
          </w:tcPr>
          <w:p w14:paraId="2605D5D0" w14:textId="77777777" w:rsidR="00707364" w:rsidRDefault="0000307C">
            <w:pPr>
              <w:jc w:val="both"/>
            </w:pPr>
            <w:r>
              <w:rPr>
                <w:sz w:val="24"/>
              </w:rPr>
              <w:t xml:space="preserve">Складская </w:t>
            </w:r>
            <w:r>
              <w:rPr>
                <w:sz w:val="24"/>
              </w:rPr>
              <w:t>таблица без заявок</w:t>
            </w:r>
          </w:p>
        </w:tc>
        <w:tc>
          <w:tcPr>
            <w:tcW w:w="2409" w:type="dxa"/>
            <w:vAlign w:val="center"/>
          </w:tcPr>
          <w:p w14:paraId="48E8577E" w14:textId="77777777" w:rsidR="00707364" w:rsidRDefault="0000307C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147148D4" w14:textId="77777777" w:rsidR="00707364" w:rsidRDefault="0000307C">
            <w:pPr>
              <w:jc w:val="both"/>
            </w:pPr>
            <w:r>
              <w:rPr>
                <w:sz w:val="24"/>
              </w:rPr>
              <w:t>Нет прозрачного механизма резервирования</w:t>
            </w:r>
          </w:p>
        </w:tc>
      </w:tr>
      <w:tr w:rsidR="00707364" w:rsidRPr="00C06854" w14:paraId="65EAF128" w14:textId="77777777" w:rsidTr="00A55078">
        <w:trPr>
          <w:jc w:val="center"/>
        </w:trPr>
        <w:tc>
          <w:tcPr>
            <w:tcW w:w="2409" w:type="dxa"/>
            <w:vAlign w:val="center"/>
          </w:tcPr>
          <w:p w14:paraId="7D4A5B42" w14:textId="77777777" w:rsidR="00707364" w:rsidRDefault="0000307C">
            <w:pPr>
              <w:jc w:val="both"/>
            </w:pPr>
            <w:r>
              <w:rPr>
                <w:sz w:val="24"/>
              </w:rPr>
              <w:t>Договоры</w:t>
            </w:r>
          </w:p>
        </w:tc>
        <w:tc>
          <w:tcPr>
            <w:tcW w:w="2409" w:type="dxa"/>
            <w:vAlign w:val="center"/>
          </w:tcPr>
          <w:p w14:paraId="289BEF5C" w14:textId="77777777" w:rsidR="00707364" w:rsidRDefault="0000307C">
            <w:pPr>
              <w:jc w:val="both"/>
            </w:pPr>
            <w:r>
              <w:rPr>
                <w:sz w:val="24"/>
              </w:rPr>
              <w:t>Файловое хранение договоров</w:t>
            </w:r>
          </w:p>
        </w:tc>
        <w:tc>
          <w:tcPr>
            <w:tcW w:w="2409" w:type="dxa"/>
            <w:vAlign w:val="center"/>
          </w:tcPr>
          <w:p w14:paraId="013A63FC" w14:textId="77777777" w:rsidR="00707364" w:rsidRDefault="0000307C">
            <w:pPr>
              <w:jc w:val="both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381A599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Слабая связь с задачами и ресурсами</w:t>
            </w:r>
          </w:p>
        </w:tc>
      </w:tr>
      <w:tr w:rsidR="00707364" w14:paraId="47A3B03B" w14:textId="77777777" w:rsidTr="00A55078">
        <w:trPr>
          <w:jc w:val="center"/>
        </w:trPr>
        <w:tc>
          <w:tcPr>
            <w:tcW w:w="2409" w:type="dxa"/>
            <w:vAlign w:val="center"/>
          </w:tcPr>
          <w:p w14:paraId="01327CE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Риски</w:t>
            </w:r>
            <w:proofErr w:type="spellEnd"/>
          </w:p>
        </w:tc>
        <w:tc>
          <w:tcPr>
            <w:tcW w:w="2409" w:type="dxa"/>
            <w:vAlign w:val="center"/>
          </w:tcPr>
          <w:p w14:paraId="08EE5694" w14:textId="77777777" w:rsidR="00707364" w:rsidRDefault="0000307C">
            <w:pPr>
              <w:jc w:val="both"/>
            </w:pPr>
            <w:r>
              <w:rPr>
                <w:sz w:val="24"/>
              </w:rPr>
              <w:t>Не фиксируются системно</w:t>
            </w:r>
          </w:p>
        </w:tc>
        <w:tc>
          <w:tcPr>
            <w:tcW w:w="2409" w:type="dxa"/>
            <w:vAlign w:val="center"/>
          </w:tcPr>
          <w:p w14:paraId="3A7C2922" w14:textId="77777777" w:rsidR="00707364" w:rsidRDefault="0000307C">
            <w:pPr>
              <w:jc w:val="both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4842D9A0" w14:textId="77777777" w:rsidR="00707364" w:rsidRDefault="0000307C">
            <w:pPr>
              <w:jc w:val="both"/>
            </w:pPr>
            <w:r>
              <w:rPr>
                <w:sz w:val="24"/>
              </w:rPr>
              <w:t>Отсутствие истории мер реагирования</w:t>
            </w:r>
          </w:p>
        </w:tc>
      </w:tr>
      <w:tr w:rsidR="00707364" w:rsidRPr="00C06854" w14:paraId="3A22F361" w14:textId="77777777" w:rsidTr="00A55078">
        <w:trPr>
          <w:jc w:val="center"/>
        </w:trPr>
        <w:tc>
          <w:tcPr>
            <w:tcW w:w="2409" w:type="dxa"/>
            <w:vAlign w:val="center"/>
          </w:tcPr>
          <w:p w14:paraId="6DACB0DB" w14:textId="77777777" w:rsidR="00707364" w:rsidRDefault="0000307C">
            <w:pPr>
              <w:jc w:val="both"/>
            </w:pPr>
            <w:r>
              <w:rPr>
                <w:sz w:val="24"/>
              </w:rPr>
              <w:t>Отчетность</w:t>
            </w:r>
          </w:p>
        </w:tc>
        <w:tc>
          <w:tcPr>
            <w:tcW w:w="2409" w:type="dxa"/>
            <w:vAlign w:val="center"/>
          </w:tcPr>
          <w:p w14:paraId="1509B134" w14:textId="77777777" w:rsidR="00707364" w:rsidRDefault="0000307C">
            <w:pPr>
              <w:jc w:val="both"/>
            </w:pPr>
            <w:r>
              <w:rPr>
                <w:sz w:val="24"/>
              </w:rPr>
              <w:t>Ручная подготовка</w:t>
            </w:r>
          </w:p>
        </w:tc>
        <w:tc>
          <w:tcPr>
            <w:tcW w:w="2409" w:type="dxa"/>
            <w:vAlign w:val="center"/>
          </w:tcPr>
          <w:p w14:paraId="2FDFE43E" w14:textId="77777777" w:rsidR="00707364" w:rsidRDefault="0000307C">
            <w:pPr>
              <w:jc w:val="both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3B43FBE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Потери </w:t>
            </w:r>
            <w:r w:rsidRPr="0020729A">
              <w:rPr>
                <w:sz w:val="24"/>
                <w:lang w:val="ru-RU"/>
              </w:rPr>
              <w:t>времени при контроле руководителем</w:t>
            </w:r>
          </w:p>
        </w:tc>
      </w:tr>
    </w:tbl>
    <w:p w14:paraId="543DB749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9DFA7C1" w14:textId="61AD6662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Таблица 5 показывает, что наиболее слабые процессы связаны с рисками, задачами, ресурсами и отчетностью. Именно они включены в практическую часть проекта. Разработка информационной системы позволяет поднять уровень стру</w:t>
      </w:r>
      <w:r w:rsidRPr="0020729A">
        <w:rPr>
          <w:lang w:val="ru-RU"/>
        </w:rPr>
        <w:t>ктурированности данных без внедрения тяжелой корпоративной платформы, что соответствует масштабу ООО «СОЮЗ».</w:t>
      </w:r>
    </w:p>
    <w:p w14:paraId="3833AD21" w14:textId="77777777" w:rsidR="00A55078" w:rsidRPr="00C06854" w:rsidRDefault="00A55078">
      <w:pPr>
        <w:spacing w:after="0" w:line="360" w:lineRule="auto"/>
        <w:rPr>
          <w:lang w:val="ru-RU"/>
        </w:rPr>
      </w:pPr>
    </w:p>
    <w:p w14:paraId="000AA401" w14:textId="77777777" w:rsidR="00A55078" w:rsidRPr="00C06854" w:rsidRDefault="00A55078">
      <w:pPr>
        <w:spacing w:after="0" w:line="360" w:lineRule="auto"/>
        <w:rPr>
          <w:lang w:val="ru-RU"/>
        </w:rPr>
      </w:pPr>
    </w:p>
    <w:p w14:paraId="16574476" w14:textId="77777777" w:rsidR="00A55078" w:rsidRPr="00C06854" w:rsidRDefault="00A55078">
      <w:pPr>
        <w:spacing w:after="0" w:line="360" w:lineRule="auto"/>
        <w:rPr>
          <w:lang w:val="ru-RU"/>
        </w:rPr>
      </w:pPr>
    </w:p>
    <w:p w14:paraId="2FA96EA1" w14:textId="77777777" w:rsidR="00A55078" w:rsidRPr="00C06854" w:rsidRDefault="00A55078">
      <w:pPr>
        <w:spacing w:after="0" w:line="360" w:lineRule="auto"/>
        <w:rPr>
          <w:lang w:val="ru-RU"/>
        </w:rPr>
      </w:pPr>
    </w:p>
    <w:p w14:paraId="443376F2" w14:textId="5EAD44C2" w:rsidR="00707364" w:rsidRPr="0020729A" w:rsidRDefault="0000307C" w:rsidP="00A55078">
      <w:pPr>
        <w:pStyle w:val="21"/>
        <w:rPr>
          <w:lang w:val="ru-RU"/>
        </w:rPr>
      </w:pPr>
      <w:bookmarkStart w:id="7" w:name="_Toc228484449"/>
      <w:r w:rsidRPr="0020729A">
        <w:rPr>
          <w:rFonts w:eastAsia="Times New Roman"/>
          <w:lang w:val="ru-RU"/>
        </w:rPr>
        <w:lastRenderedPageBreak/>
        <w:t>2.2. Анализ существующих программных решений для автоматизации строительных компаний</w:t>
      </w:r>
      <w:bookmarkEnd w:id="7"/>
    </w:p>
    <w:p w14:paraId="6E30F4C6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056707F8" w14:textId="31859EFC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Перед разработкой прототипа необходимо </w:t>
      </w:r>
      <w:r w:rsidRPr="0020729A">
        <w:rPr>
          <w:lang w:val="ru-RU"/>
        </w:rPr>
        <w:t>рассмотреть существующие программные решения, которые применяются для управления строительными компаниями или близкими по структуре проектными организациями. Анализ аналогов позволяет определить обязательные функции, выявить избыточные возможности и обосно</w:t>
      </w:r>
      <w:r w:rsidRPr="0020729A">
        <w:rPr>
          <w:lang w:val="ru-RU"/>
        </w:rPr>
        <w:t>вать целесообразность разработки учебного прототипа.</w:t>
      </w:r>
    </w:p>
    <w:p w14:paraId="5CA977B4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Для сравнения выбраны пять типов решений: комплексная корпоративная система, </w:t>
      </w:r>
      <w:r>
        <w:t>CRM</w:t>
      </w:r>
      <w:r w:rsidRPr="0020729A">
        <w:rPr>
          <w:lang w:val="ru-RU"/>
        </w:rPr>
        <w:t xml:space="preserve">, сервис управления строительными проектами, инструмент календарного планирования и индивидуальная информационная система. </w:t>
      </w:r>
      <w:r w:rsidRPr="0020729A">
        <w:rPr>
          <w:lang w:val="ru-RU"/>
        </w:rPr>
        <w:t>В качестве критериев использованы учет объектов, задачи, ресурсы, договоры, роли пользователей, отчеты, простота внедрения и пригодность для учебной разработки.</w:t>
      </w:r>
    </w:p>
    <w:p w14:paraId="6C622096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Комплексные </w:t>
      </w:r>
      <w:r>
        <w:t>ERP</w:t>
      </w:r>
      <w:r w:rsidRPr="0020729A">
        <w:rPr>
          <w:lang w:val="ru-RU"/>
        </w:rPr>
        <w:t>-системы обладают широкими возможностями, но требуют настройки, внедрения, сопро</w:t>
      </w:r>
      <w:r w:rsidRPr="0020729A">
        <w:rPr>
          <w:lang w:val="ru-RU"/>
        </w:rPr>
        <w:t xml:space="preserve">вождения и обучения персонала. </w:t>
      </w:r>
      <w:r>
        <w:t>CRM</w:t>
      </w:r>
      <w:r w:rsidRPr="0020729A">
        <w:rPr>
          <w:lang w:val="ru-RU"/>
        </w:rPr>
        <w:t>-системы хорошо подходят для работы с клиентами, но не всегда обеспечивают связь с ресурсами и строительными задачами. Сервисы строительного контроля удобны для крупных проектов, но часто рассчитаны на профессиональную под</w:t>
      </w:r>
      <w:r w:rsidRPr="0020729A">
        <w:rPr>
          <w:lang w:val="ru-RU"/>
        </w:rPr>
        <w:t>писку. Индивидуальный прототип позволяет сфокусироваться на конкретной учебной задаче ООО «СОЮЗ» и реализовать только необходимые функции.</w:t>
      </w:r>
    </w:p>
    <w:p w14:paraId="0B88FF6D" w14:textId="3518B495" w:rsidR="00707364" w:rsidRPr="0020729A" w:rsidRDefault="00EB1FFA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</w:t>
      </w:r>
      <w:r w:rsidRPr="0020729A">
        <w:rPr>
          <w:lang w:val="ru-RU"/>
        </w:rPr>
        <w:t xml:space="preserve">ыбран вариант разработки собственного прототипа на </w:t>
      </w:r>
      <w:r>
        <w:t>Python</w:t>
      </w:r>
      <w:r w:rsidRPr="0020729A">
        <w:rPr>
          <w:lang w:val="ru-RU"/>
        </w:rPr>
        <w:t xml:space="preserve"> с </w:t>
      </w:r>
      <w:r>
        <w:t>SQLite</w:t>
      </w:r>
      <w:r w:rsidRPr="0020729A">
        <w:rPr>
          <w:lang w:val="ru-RU"/>
        </w:rPr>
        <w:t>, что позволяет показать структуру серверной логики, базы данных и интерфейса.</w:t>
      </w:r>
    </w:p>
    <w:p w14:paraId="21BB9F7D" w14:textId="77777777" w:rsidR="00707364" w:rsidRPr="00C0685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Сравнение программных решений представлено в таблице 6.</w:t>
      </w:r>
    </w:p>
    <w:p w14:paraId="04B7282C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D94383D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18F3333" w14:textId="77777777" w:rsidR="00D27BAA" w:rsidRP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1B05204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5E23C4D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lastRenderedPageBreak/>
        <w:t>Таблица 6</w:t>
      </w:r>
    </w:p>
    <w:p w14:paraId="43303129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Сравнение аналогов для автоматизации строительной фирмы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31"/>
        <w:gridCol w:w="2409"/>
        <w:gridCol w:w="2409"/>
      </w:tblGrid>
      <w:tr w:rsidR="00707364" w14:paraId="5AA5ACE2" w14:textId="77777777" w:rsidTr="00A55078">
        <w:trPr>
          <w:jc w:val="center"/>
        </w:trPr>
        <w:tc>
          <w:tcPr>
            <w:tcW w:w="2409" w:type="dxa"/>
            <w:vAlign w:val="center"/>
          </w:tcPr>
          <w:p w14:paraId="2ADACDE8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Решение</w:t>
            </w:r>
            <w:proofErr w:type="spellEnd"/>
          </w:p>
        </w:tc>
        <w:tc>
          <w:tcPr>
            <w:tcW w:w="2409" w:type="dxa"/>
            <w:vAlign w:val="center"/>
          </w:tcPr>
          <w:p w14:paraId="271A1938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Сильные стороны</w:t>
            </w:r>
          </w:p>
        </w:tc>
        <w:tc>
          <w:tcPr>
            <w:tcW w:w="2409" w:type="dxa"/>
            <w:vAlign w:val="center"/>
          </w:tcPr>
          <w:p w14:paraId="2F464E50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Ограничения для ООО «СОЮЗ»</w:t>
            </w:r>
          </w:p>
        </w:tc>
        <w:tc>
          <w:tcPr>
            <w:tcW w:w="2409" w:type="dxa"/>
            <w:vAlign w:val="center"/>
          </w:tcPr>
          <w:p w14:paraId="37372C27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707364" w:rsidRPr="00C06854" w14:paraId="7DE59942" w14:textId="77777777" w:rsidTr="00A55078">
        <w:trPr>
          <w:jc w:val="center"/>
        </w:trPr>
        <w:tc>
          <w:tcPr>
            <w:tcW w:w="2409" w:type="dxa"/>
            <w:vAlign w:val="center"/>
          </w:tcPr>
          <w:p w14:paraId="20E63657" w14:textId="77777777" w:rsidR="00707364" w:rsidRDefault="0000307C">
            <w:pPr>
              <w:jc w:val="both"/>
            </w:pPr>
            <w:r>
              <w:rPr>
                <w:sz w:val="24"/>
              </w:rPr>
              <w:t>Корпоративная ERP-система</w:t>
            </w:r>
          </w:p>
        </w:tc>
        <w:tc>
          <w:tcPr>
            <w:tcW w:w="2409" w:type="dxa"/>
            <w:vAlign w:val="center"/>
          </w:tcPr>
          <w:p w14:paraId="3ABF721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Широкий учет </w:t>
            </w:r>
            <w:r w:rsidRPr="0020729A">
              <w:rPr>
                <w:sz w:val="24"/>
                <w:lang w:val="ru-RU"/>
              </w:rPr>
              <w:t>ресурсов, финансов, персонала и процессов</w:t>
            </w:r>
          </w:p>
        </w:tc>
        <w:tc>
          <w:tcPr>
            <w:tcW w:w="2409" w:type="dxa"/>
            <w:vAlign w:val="center"/>
          </w:tcPr>
          <w:p w14:paraId="5D887E9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Сложность внедрения, избыточность для учебного прототипа, высокая стоимость сопровождения</w:t>
            </w:r>
          </w:p>
        </w:tc>
        <w:tc>
          <w:tcPr>
            <w:tcW w:w="2409" w:type="dxa"/>
            <w:vAlign w:val="center"/>
          </w:tcPr>
          <w:p w14:paraId="586D8DC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Используется как ориентир по составу модулей</w:t>
            </w:r>
          </w:p>
        </w:tc>
      </w:tr>
      <w:tr w:rsidR="00707364" w:rsidRPr="00C06854" w14:paraId="36D062DD" w14:textId="77777777" w:rsidTr="00A55078">
        <w:trPr>
          <w:jc w:val="center"/>
        </w:trPr>
        <w:tc>
          <w:tcPr>
            <w:tcW w:w="2409" w:type="dxa"/>
            <w:vAlign w:val="center"/>
          </w:tcPr>
          <w:p w14:paraId="6C35641F" w14:textId="77777777" w:rsidR="00707364" w:rsidRDefault="0000307C">
            <w:pPr>
              <w:jc w:val="both"/>
            </w:pPr>
            <w:r>
              <w:rPr>
                <w:sz w:val="24"/>
              </w:rPr>
              <w:t>CRM-</w:t>
            </w:r>
            <w:proofErr w:type="spellStart"/>
            <w:r>
              <w:rPr>
                <w:sz w:val="24"/>
              </w:rPr>
              <w:t>система</w:t>
            </w:r>
            <w:proofErr w:type="spellEnd"/>
          </w:p>
        </w:tc>
        <w:tc>
          <w:tcPr>
            <w:tcW w:w="2409" w:type="dxa"/>
            <w:vAlign w:val="center"/>
          </w:tcPr>
          <w:p w14:paraId="574EEFD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Удобный учет клиентов, сделок и коммуникаций</w:t>
            </w:r>
          </w:p>
        </w:tc>
        <w:tc>
          <w:tcPr>
            <w:tcW w:w="2409" w:type="dxa"/>
            <w:vAlign w:val="center"/>
          </w:tcPr>
          <w:p w14:paraId="0A552C8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Недостаточная </w:t>
            </w:r>
            <w:r w:rsidRPr="0020729A">
              <w:rPr>
                <w:sz w:val="24"/>
                <w:lang w:val="ru-RU"/>
              </w:rPr>
              <w:t>детализация строительных задач и ресурсов</w:t>
            </w:r>
          </w:p>
        </w:tc>
        <w:tc>
          <w:tcPr>
            <w:tcW w:w="2409" w:type="dxa"/>
            <w:vAlign w:val="center"/>
          </w:tcPr>
          <w:p w14:paraId="009A342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Может покрыть блок заказчиков, но не весь процесс</w:t>
            </w:r>
          </w:p>
        </w:tc>
      </w:tr>
      <w:tr w:rsidR="00707364" w:rsidRPr="00C06854" w14:paraId="31C9C617" w14:textId="77777777" w:rsidTr="00A55078">
        <w:trPr>
          <w:jc w:val="center"/>
        </w:trPr>
        <w:tc>
          <w:tcPr>
            <w:tcW w:w="2409" w:type="dxa"/>
            <w:vAlign w:val="center"/>
          </w:tcPr>
          <w:p w14:paraId="736D7AD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Сервис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проектами</w:t>
            </w:r>
            <w:proofErr w:type="spellEnd"/>
          </w:p>
        </w:tc>
        <w:tc>
          <w:tcPr>
            <w:tcW w:w="2409" w:type="dxa"/>
            <w:vAlign w:val="center"/>
          </w:tcPr>
          <w:p w14:paraId="4A0DBAFB" w14:textId="77777777" w:rsidR="00707364" w:rsidRDefault="0000307C">
            <w:pPr>
              <w:jc w:val="both"/>
            </w:pPr>
            <w:r>
              <w:rPr>
                <w:sz w:val="24"/>
              </w:rPr>
              <w:t>Задачи, сроки, ответственные, статусы</w:t>
            </w:r>
          </w:p>
        </w:tc>
        <w:tc>
          <w:tcPr>
            <w:tcW w:w="2409" w:type="dxa"/>
            <w:vAlign w:val="center"/>
          </w:tcPr>
          <w:p w14:paraId="0BCB103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Слабая связь с договорами, складом и ролями строительной фирмы</w:t>
            </w:r>
          </w:p>
        </w:tc>
        <w:tc>
          <w:tcPr>
            <w:tcW w:w="2409" w:type="dxa"/>
            <w:vAlign w:val="center"/>
          </w:tcPr>
          <w:p w14:paraId="0839F07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Полезен как ориентир для модуля за</w:t>
            </w:r>
            <w:r w:rsidRPr="0020729A">
              <w:rPr>
                <w:sz w:val="24"/>
                <w:lang w:val="ru-RU"/>
              </w:rPr>
              <w:t>дач</w:t>
            </w:r>
          </w:p>
        </w:tc>
      </w:tr>
      <w:tr w:rsidR="00707364" w:rsidRPr="00C06854" w14:paraId="18419D85" w14:textId="77777777" w:rsidTr="00A55078">
        <w:trPr>
          <w:jc w:val="center"/>
        </w:trPr>
        <w:tc>
          <w:tcPr>
            <w:tcW w:w="2409" w:type="dxa"/>
            <w:vAlign w:val="center"/>
          </w:tcPr>
          <w:p w14:paraId="24C12C2F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Строительный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сервис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</w:p>
        </w:tc>
        <w:tc>
          <w:tcPr>
            <w:tcW w:w="2409" w:type="dxa"/>
            <w:vAlign w:val="center"/>
          </w:tcPr>
          <w:p w14:paraId="21C8DA0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Специализированные функции по объектам и площадкам</w:t>
            </w:r>
          </w:p>
        </w:tc>
        <w:tc>
          <w:tcPr>
            <w:tcW w:w="2409" w:type="dxa"/>
            <w:vAlign w:val="center"/>
          </w:tcPr>
          <w:p w14:paraId="3160CE9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Может быть избыточен и зависеть от внешней платформы</w:t>
            </w:r>
          </w:p>
        </w:tc>
        <w:tc>
          <w:tcPr>
            <w:tcW w:w="2409" w:type="dxa"/>
            <w:vAlign w:val="center"/>
          </w:tcPr>
          <w:p w14:paraId="69E1D8A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Подходит для анализа отраслевой логики</w:t>
            </w:r>
          </w:p>
        </w:tc>
      </w:tr>
      <w:tr w:rsidR="00707364" w14:paraId="711FF20E" w14:textId="77777777" w:rsidTr="00A55078">
        <w:trPr>
          <w:jc w:val="center"/>
        </w:trPr>
        <w:tc>
          <w:tcPr>
            <w:tcW w:w="2409" w:type="dxa"/>
            <w:vAlign w:val="center"/>
          </w:tcPr>
          <w:p w14:paraId="2844ADCB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Собственный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прототип</w:t>
            </w:r>
            <w:proofErr w:type="spellEnd"/>
          </w:p>
        </w:tc>
        <w:tc>
          <w:tcPr>
            <w:tcW w:w="2409" w:type="dxa"/>
            <w:vAlign w:val="center"/>
          </w:tcPr>
          <w:p w14:paraId="6DCBFA3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Соответствие учебной теме, понятный код, локальный запуск</w:t>
            </w:r>
            <w:r w:rsidRPr="0020729A">
              <w:rPr>
                <w:sz w:val="24"/>
                <w:lang w:val="ru-RU"/>
              </w:rPr>
              <w:t>, настраиваемые роли</w:t>
            </w:r>
          </w:p>
        </w:tc>
        <w:tc>
          <w:tcPr>
            <w:tcW w:w="2409" w:type="dxa"/>
            <w:vAlign w:val="center"/>
          </w:tcPr>
          <w:p w14:paraId="454C10E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Ограниченный масштаб, нет промышленной интеграции</w:t>
            </w:r>
          </w:p>
        </w:tc>
        <w:tc>
          <w:tcPr>
            <w:tcW w:w="2409" w:type="dxa"/>
            <w:vAlign w:val="center"/>
          </w:tcPr>
          <w:p w14:paraId="1230B1C1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Выбран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практической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реализации</w:t>
            </w:r>
            <w:proofErr w:type="spellEnd"/>
          </w:p>
        </w:tc>
      </w:tr>
    </w:tbl>
    <w:p w14:paraId="686F4E95" w14:textId="77777777" w:rsidR="00EB1FFA" w:rsidRDefault="00EB1FFA">
      <w:pPr>
        <w:spacing w:after="0" w:line="360" w:lineRule="auto"/>
        <w:ind w:firstLine="709"/>
        <w:jc w:val="both"/>
        <w:rPr>
          <w:lang w:val="ru-RU"/>
        </w:rPr>
      </w:pPr>
    </w:p>
    <w:p w14:paraId="234DFC87" w14:textId="125BBC53" w:rsidR="00707364" w:rsidRPr="00C0685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Сравнение аналогов показывает, что для ООО «СОЮЗ» достаточен состав функций, включающий объекты, задачи, ресурсы, заявки, риски, договоры, отчеты, пользователей и журнал действий. </w:t>
      </w:r>
    </w:p>
    <w:p w14:paraId="1F17B40B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4A3A5C74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01DD914D" w14:textId="77777777" w:rsidR="00707364" w:rsidRPr="0020729A" w:rsidRDefault="0000307C" w:rsidP="00A55078">
      <w:pPr>
        <w:pStyle w:val="21"/>
        <w:rPr>
          <w:lang w:val="ru-RU"/>
        </w:rPr>
      </w:pPr>
      <w:bookmarkStart w:id="8" w:name="_Toc228484450"/>
      <w:r w:rsidRPr="0020729A">
        <w:rPr>
          <w:rFonts w:eastAsia="Times New Roman"/>
          <w:lang w:val="ru-RU"/>
        </w:rPr>
        <w:t>2.3. Формирование требований к информационной системе для оптимизации дея</w:t>
      </w:r>
      <w:r w:rsidRPr="0020729A">
        <w:rPr>
          <w:rFonts w:eastAsia="Times New Roman"/>
          <w:lang w:val="ru-RU"/>
        </w:rPr>
        <w:t>тельности строительной фирмы</w:t>
      </w:r>
      <w:bookmarkEnd w:id="8"/>
    </w:p>
    <w:p w14:paraId="766B7A4C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C1BEAAD" w14:textId="3BF9BA4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Требования к информационной системе сформированы на основе выявленных проблем ООО «СОЮЗ» и анализа аналогов. Требования разделены на функциональные и нефункциональные. Функциональные требования описывают операции, которые сист</w:t>
      </w:r>
      <w:r w:rsidRPr="0020729A">
        <w:rPr>
          <w:lang w:val="ru-RU"/>
        </w:rPr>
        <w:t>ема должна выполнять. Нефункциональные требования определяют качество работы системы: надежность, удобство, безопасность, производительность и возможность расширения [6; 10].</w:t>
      </w:r>
    </w:p>
    <w:p w14:paraId="4606AF10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Информационная система должна поддерживать пользователей с различными ролями. Это</w:t>
      </w:r>
      <w:r w:rsidRPr="0020729A">
        <w:rPr>
          <w:lang w:val="ru-RU"/>
        </w:rPr>
        <w:t xml:space="preserve"> требование связано с тем, что строительная фирма содержит разные зоны ответственности. Руководитель принимает решения, менеджер формирует задачи, инженер выполняет работы и создает заявки, бухгалтер работает с договорами и отчетами, администратор обслужив</w:t>
      </w:r>
      <w:r w:rsidRPr="0020729A">
        <w:rPr>
          <w:lang w:val="ru-RU"/>
        </w:rPr>
        <w:t>ает систему. Одинаковый доступ для всех пользователей противоречит принципу минимально необходимого доступа.</w:t>
      </w:r>
    </w:p>
    <w:p w14:paraId="0976DCD8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Основной учетной сущностью является объект строительства. В карточке объекта должны храниться название, адрес, заказчик, тип, статус, дата начала, </w:t>
      </w:r>
      <w:r w:rsidRPr="0020729A">
        <w:rPr>
          <w:lang w:val="ru-RU"/>
        </w:rPr>
        <w:t>дата окончания и бюджет. Задачи должны быть привязаны к объекту, иметь ответственного сотрудника, срок, приоритет, статус и процент готовности. Ресурсы должны иметь категорию, единицу измерения, общее количество, резерв, цену и минимальный остаток.</w:t>
      </w:r>
    </w:p>
    <w:p w14:paraId="300310C1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Отдельн</w:t>
      </w:r>
      <w:r w:rsidRPr="0020729A">
        <w:rPr>
          <w:lang w:val="ru-RU"/>
        </w:rPr>
        <w:t>о сформированы требования к заявкам на ресурсы. Пользователь должен выбрать объект, ресурс, количество и комментарий. Руководитель или администратор должен иметь возможность согласовать или отклонить заявку. Статусы заявок фиксируются в базе данных, что по</w:t>
      </w:r>
      <w:r w:rsidRPr="0020729A">
        <w:rPr>
          <w:lang w:val="ru-RU"/>
        </w:rPr>
        <w:t>вышает прозрачность управленческих решений.</w:t>
      </w:r>
    </w:p>
    <w:p w14:paraId="00A67E21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Система должна обеспечивать отчетность: количество задач по статусам, плановую стоимость ресурсов по объектам, стоимость доступных ресурсов и выгрузку отчета в </w:t>
      </w:r>
      <w:r>
        <w:t>CSV</w:t>
      </w:r>
      <w:r w:rsidRPr="0020729A">
        <w:rPr>
          <w:lang w:val="ru-RU"/>
        </w:rPr>
        <w:t>. Такие функции достаточны для учебного прототипа</w:t>
      </w:r>
      <w:r w:rsidRPr="0020729A">
        <w:rPr>
          <w:lang w:val="ru-RU"/>
        </w:rPr>
        <w:t xml:space="preserve"> и позволяют оценить результат внедрения.</w:t>
      </w:r>
    </w:p>
    <w:p w14:paraId="0E416C71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Функциональные требования к системе представлены в таблице 7.</w:t>
      </w:r>
    </w:p>
    <w:p w14:paraId="0765C638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D92CF44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93C38DF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5136881B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37968B4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44B5D5AC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50B87562" w14:textId="77777777" w:rsidR="00D27BAA" w:rsidRPr="0020729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EE9E438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lastRenderedPageBreak/>
        <w:t>Таблица 7</w:t>
      </w:r>
    </w:p>
    <w:p w14:paraId="6DE53463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Функциональные требования к информационной системе ООО «СОЮЗ»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3494"/>
        <w:gridCol w:w="1892"/>
        <w:gridCol w:w="3214"/>
      </w:tblGrid>
      <w:tr w:rsidR="00707364" w14:paraId="3FB15945" w14:textId="77777777" w:rsidTr="00A55078">
        <w:trPr>
          <w:jc w:val="center"/>
        </w:trPr>
        <w:tc>
          <w:tcPr>
            <w:tcW w:w="1275" w:type="dxa"/>
            <w:vAlign w:val="center"/>
          </w:tcPr>
          <w:p w14:paraId="0D179BC0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3543" w:type="dxa"/>
            <w:vAlign w:val="center"/>
          </w:tcPr>
          <w:p w14:paraId="5DBEC9DF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1560" w:type="dxa"/>
            <w:vAlign w:val="center"/>
          </w:tcPr>
          <w:p w14:paraId="7B5367E5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Пользователи</w:t>
            </w:r>
            <w:proofErr w:type="spellEnd"/>
          </w:p>
        </w:tc>
        <w:tc>
          <w:tcPr>
            <w:tcW w:w="3258" w:type="dxa"/>
            <w:vAlign w:val="center"/>
          </w:tcPr>
          <w:p w14:paraId="49C5AE02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выполнения</w:t>
            </w:r>
            <w:proofErr w:type="spellEnd"/>
          </w:p>
        </w:tc>
      </w:tr>
      <w:tr w:rsidR="00707364" w:rsidRPr="00C06854" w14:paraId="5E83A35C" w14:textId="77777777" w:rsidTr="00A55078">
        <w:trPr>
          <w:jc w:val="center"/>
        </w:trPr>
        <w:tc>
          <w:tcPr>
            <w:tcW w:w="1275" w:type="dxa"/>
            <w:vAlign w:val="center"/>
          </w:tcPr>
          <w:p w14:paraId="11BA7E0B" w14:textId="77777777" w:rsidR="00707364" w:rsidRDefault="0000307C">
            <w:pPr>
              <w:jc w:val="both"/>
            </w:pPr>
            <w:r>
              <w:rPr>
                <w:sz w:val="24"/>
              </w:rPr>
              <w:t>F1</w:t>
            </w:r>
          </w:p>
        </w:tc>
        <w:tc>
          <w:tcPr>
            <w:tcW w:w="3543" w:type="dxa"/>
            <w:vAlign w:val="center"/>
          </w:tcPr>
          <w:p w14:paraId="3A82148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Авторизация пользователей по логину и паролю</w:t>
            </w:r>
          </w:p>
        </w:tc>
        <w:tc>
          <w:tcPr>
            <w:tcW w:w="1560" w:type="dxa"/>
            <w:vAlign w:val="center"/>
          </w:tcPr>
          <w:p w14:paraId="2B5A898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роли</w:t>
            </w:r>
            <w:proofErr w:type="spellEnd"/>
          </w:p>
        </w:tc>
        <w:tc>
          <w:tcPr>
            <w:tcW w:w="3258" w:type="dxa"/>
            <w:vAlign w:val="center"/>
          </w:tcPr>
          <w:p w14:paraId="4B5A33D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Пользователь входит в систему только с корректными учетными данными</w:t>
            </w:r>
          </w:p>
        </w:tc>
      </w:tr>
      <w:tr w:rsidR="00707364" w:rsidRPr="00C06854" w14:paraId="3784990A" w14:textId="77777777" w:rsidTr="00A55078">
        <w:trPr>
          <w:jc w:val="center"/>
        </w:trPr>
        <w:tc>
          <w:tcPr>
            <w:tcW w:w="1275" w:type="dxa"/>
            <w:vAlign w:val="center"/>
          </w:tcPr>
          <w:p w14:paraId="7B1EDB9B" w14:textId="77777777" w:rsidR="00707364" w:rsidRDefault="0000307C">
            <w:pPr>
              <w:jc w:val="both"/>
            </w:pPr>
            <w:r>
              <w:rPr>
                <w:sz w:val="24"/>
              </w:rPr>
              <w:t>F2</w:t>
            </w:r>
          </w:p>
        </w:tc>
        <w:tc>
          <w:tcPr>
            <w:tcW w:w="3543" w:type="dxa"/>
            <w:vAlign w:val="center"/>
          </w:tcPr>
          <w:p w14:paraId="69DBCBAE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Разграничение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ролям</w:t>
            </w:r>
            <w:proofErr w:type="spellEnd"/>
          </w:p>
        </w:tc>
        <w:tc>
          <w:tcPr>
            <w:tcW w:w="1560" w:type="dxa"/>
            <w:vAlign w:val="center"/>
          </w:tcPr>
          <w:p w14:paraId="3021D48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роли</w:t>
            </w:r>
            <w:proofErr w:type="spellEnd"/>
          </w:p>
        </w:tc>
        <w:tc>
          <w:tcPr>
            <w:tcW w:w="3258" w:type="dxa"/>
            <w:vAlign w:val="center"/>
          </w:tcPr>
          <w:p w14:paraId="1CE27A9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Меню и операции зависят от роли пользователя</w:t>
            </w:r>
          </w:p>
        </w:tc>
      </w:tr>
      <w:tr w:rsidR="00707364" w:rsidRPr="00C06854" w14:paraId="0FA279D8" w14:textId="77777777" w:rsidTr="00A55078">
        <w:trPr>
          <w:jc w:val="center"/>
        </w:trPr>
        <w:tc>
          <w:tcPr>
            <w:tcW w:w="1275" w:type="dxa"/>
            <w:vAlign w:val="center"/>
          </w:tcPr>
          <w:p w14:paraId="74EFED58" w14:textId="77777777" w:rsidR="00707364" w:rsidRDefault="0000307C">
            <w:pPr>
              <w:jc w:val="both"/>
            </w:pPr>
            <w:r>
              <w:rPr>
                <w:sz w:val="24"/>
              </w:rPr>
              <w:t>F3</w:t>
            </w:r>
          </w:p>
        </w:tc>
        <w:tc>
          <w:tcPr>
            <w:tcW w:w="3543" w:type="dxa"/>
            <w:vAlign w:val="center"/>
          </w:tcPr>
          <w:p w14:paraId="33714B9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Ведение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строительства</w:t>
            </w:r>
            <w:proofErr w:type="spellEnd"/>
          </w:p>
        </w:tc>
        <w:tc>
          <w:tcPr>
            <w:tcW w:w="1560" w:type="dxa"/>
            <w:vAlign w:val="center"/>
          </w:tcPr>
          <w:p w14:paraId="1C6CEA98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менеджер</w:t>
            </w:r>
            <w:proofErr w:type="spellEnd"/>
          </w:p>
        </w:tc>
        <w:tc>
          <w:tcPr>
            <w:tcW w:w="3258" w:type="dxa"/>
            <w:vAlign w:val="center"/>
          </w:tcPr>
          <w:p w14:paraId="197098C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Объект создается и отображается в общем списке</w:t>
            </w:r>
          </w:p>
        </w:tc>
      </w:tr>
      <w:tr w:rsidR="00707364" w:rsidRPr="00C06854" w14:paraId="78FF4F9F" w14:textId="77777777" w:rsidTr="00A55078">
        <w:trPr>
          <w:jc w:val="center"/>
        </w:trPr>
        <w:tc>
          <w:tcPr>
            <w:tcW w:w="1275" w:type="dxa"/>
            <w:vAlign w:val="center"/>
          </w:tcPr>
          <w:p w14:paraId="6728FBA1" w14:textId="77777777" w:rsidR="00707364" w:rsidRDefault="0000307C">
            <w:pPr>
              <w:jc w:val="both"/>
            </w:pPr>
            <w:r>
              <w:rPr>
                <w:sz w:val="24"/>
              </w:rPr>
              <w:t>F4</w:t>
            </w:r>
          </w:p>
        </w:tc>
        <w:tc>
          <w:tcPr>
            <w:tcW w:w="3543" w:type="dxa"/>
            <w:vAlign w:val="center"/>
          </w:tcPr>
          <w:p w14:paraId="2A4A371E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Планирование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объектам</w:t>
            </w:r>
            <w:proofErr w:type="spellEnd"/>
          </w:p>
        </w:tc>
        <w:tc>
          <w:tcPr>
            <w:tcW w:w="1560" w:type="dxa"/>
            <w:vAlign w:val="center"/>
          </w:tcPr>
          <w:p w14:paraId="7C31356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менеджер</w:t>
            </w:r>
            <w:proofErr w:type="spellEnd"/>
          </w:p>
        </w:tc>
        <w:tc>
          <w:tcPr>
            <w:tcW w:w="3258" w:type="dxa"/>
            <w:vAlign w:val="center"/>
          </w:tcPr>
          <w:p w14:paraId="06DA1FB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Задача имеет объект, ответственного, срок, статус и готовность</w:t>
            </w:r>
          </w:p>
        </w:tc>
      </w:tr>
      <w:tr w:rsidR="00707364" w:rsidRPr="00C06854" w14:paraId="5D337A00" w14:textId="77777777" w:rsidTr="00A55078">
        <w:trPr>
          <w:jc w:val="center"/>
        </w:trPr>
        <w:tc>
          <w:tcPr>
            <w:tcW w:w="1275" w:type="dxa"/>
            <w:vAlign w:val="center"/>
          </w:tcPr>
          <w:p w14:paraId="759E840A" w14:textId="77777777" w:rsidR="00707364" w:rsidRDefault="0000307C">
            <w:pPr>
              <w:jc w:val="both"/>
            </w:pPr>
            <w:r>
              <w:rPr>
                <w:sz w:val="24"/>
              </w:rPr>
              <w:t>F5</w:t>
            </w:r>
          </w:p>
        </w:tc>
        <w:tc>
          <w:tcPr>
            <w:tcW w:w="3543" w:type="dxa"/>
            <w:vAlign w:val="center"/>
          </w:tcPr>
          <w:p w14:paraId="5D3C687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Работа исполнителя со своими зад</w:t>
            </w:r>
            <w:r w:rsidRPr="0020729A">
              <w:rPr>
                <w:sz w:val="24"/>
                <w:lang w:val="ru-RU"/>
              </w:rPr>
              <w:t>ачами</w:t>
            </w:r>
          </w:p>
        </w:tc>
        <w:tc>
          <w:tcPr>
            <w:tcW w:w="1560" w:type="dxa"/>
            <w:vAlign w:val="center"/>
          </w:tcPr>
          <w:p w14:paraId="717FBE25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Инженер</w:t>
            </w:r>
            <w:proofErr w:type="spellEnd"/>
          </w:p>
        </w:tc>
        <w:tc>
          <w:tcPr>
            <w:tcW w:w="3258" w:type="dxa"/>
            <w:vAlign w:val="center"/>
          </w:tcPr>
          <w:p w14:paraId="4CAE7E6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Инженер видит назначенные задачи и обновляет готовность</w:t>
            </w:r>
          </w:p>
        </w:tc>
      </w:tr>
      <w:tr w:rsidR="00707364" w14:paraId="26E5EF7A" w14:textId="77777777" w:rsidTr="00A55078">
        <w:trPr>
          <w:jc w:val="center"/>
        </w:trPr>
        <w:tc>
          <w:tcPr>
            <w:tcW w:w="1275" w:type="dxa"/>
            <w:vAlign w:val="center"/>
          </w:tcPr>
          <w:p w14:paraId="1ADC2A45" w14:textId="77777777" w:rsidR="00707364" w:rsidRDefault="0000307C">
            <w:pPr>
              <w:jc w:val="both"/>
            </w:pPr>
            <w:r>
              <w:rPr>
                <w:sz w:val="24"/>
              </w:rPr>
              <w:t>F6</w:t>
            </w:r>
          </w:p>
        </w:tc>
        <w:tc>
          <w:tcPr>
            <w:tcW w:w="3543" w:type="dxa"/>
            <w:vAlign w:val="center"/>
          </w:tcPr>
          <w:p w14:paraId="0B4E4B7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Учет ресурсов и минимальных остатков</w:t>
            </w:r>
          </w:p>
        </w:tc>
        <w:tc>
          <w:tcPr>
            <w:tcW w:w="1560" w:type="dxa"/>
            <w:vAlign w:val="center"/>
          </w:tcPr>
          <w:p w14:paraId="55B303F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бухгалтер</w:t>
            </w:r>
            <w:proofErr w:type="spellEnd"/>
          </w:p>
        </w:tc>
        <w:tc>
          <w:tcPr>
            <w:tcW w:w="3258" w:type="dxa"/>
            <w:vAlign w:val="center"/>
          </w:tcPr>
          <w:p w14:paraId="4FAC7A8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Система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рассчитывает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остаток</w:t>
            </w:r>
            <w:proofErr w:type="spellEnd"/>
          </w:p>
        </w:tc>
      </w:tr>
      <w:tr w:rsidR="00707364" w:rsidRPr="00C06854" w14:paraId="371C9EAC" w14:textId="77777777" w:rsidTr="00A55078">
        <w:trPr>
          <w:jc w:val="center"/>
        </w:trPr>
        <w:tc>
          <w:tcPr>
            <w:tcW w:w="1275" w:type="dxa"/>
            <w:vAlign w:val="center"/>
          </w:tcPr>
          <w:p w14:paraId="5E20F203" w14:textId="77777777" w:rsidR="00707364" w:rsidRDefault="0000307C">
            <w:pPr>
              <w:jc w:val="both"/>
            </w:pPr>
            <w:r>
              <w:rPr>
                <w:sz w:val="24"/>
              </w:rPr>
              <w:t>F7</w:t>
            </w:r>
          </w:p>
        </w:tc>
        <w:tc>
          <w:tcPr>
            <w:tcW w:w="3543" w:type="dxa"/>
            <w:vAlign w:val="center"/>
          </w:tcPr>
          <w:p w14:paraId="30F13D0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Создание и согласование заявок на ресурсы</w:t>
            </w:r>
          </w:p>
        </w:tc>
        <w:tc>
          <w:tcPr>
            <w:tcW w:w="1560" w:type="dxa"/>
            <w:vAlign w:val="center"/>
          </w:tcPr>
          <w:p w14:paraId="31BDEFA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Инженер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менеджер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руководитель</w:t>
            </w:r>
            <w:proofErr w:type="spellEnd"/>
          </w:p>
        </w:tc>
        <w:tc>
          <w:tcPr>
            <w:tcW w:w="3258" w:type="dxa"/>
            <w:vAlign w:val="center"/>
          </w:tcPr>
          <w:p w14:paraId="5E9FE4E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Заявка получает статус на согласовании, согласовано или отклонено</w:t>
            </w:r>
          </w:p>
        </w:tc>
      </w:tr>
      <w:tr w:rsidR="00707364" w:rsidRPr="00C06854" w14:paraId="5C3F9578" w14:textId="77777777" w:rsidTr="00A55078">
        <w:trPr>
          <w:jc w:val="center"/>
        </w:trPr>
        <w:tc>
          <w:tcPr>
            <w:tcW w:w="1275" w:type="dxa"/>
            <w:vAlign w:val="center"/>
          </w:tcPr>
          <w:p w14:paraId="60000DE4" w14:textId="77777777" w:rsidR="00707364" w:rsidRDefault="0000307C">
            <w:pPr>
              <w:jc w:val="both"/>
            </w:pPr>
            <w:r>
              <w:rPr>
                <w:sz w:val="24"/>
              </w:rPr>
              <w:t>F8</w:t>
            </w:r>
          </w:p>
        </w:tc>
        <w:tc>
          <w:tcPr>
            <w:tcW w:w="3543" w:type="dxa"/>
            <w:vAlign w:val="center"/>
          </w:tcPr>
          <w:p w14:paraId="7D21C2C2" w14:textId="77777777" w:rsidR="00707364" w:rsidRDefault="0000307C">
            <w:pPr>
              <w:jc w:val="both"/>
            </w:pPr>
            <w:r>
              <w:rPr>
                <w:sz w:val="24"/>
              </w:rPr>
              <w:t>Ведение реестра рисков</w:t>
            </w:r>
          </w:p>
        </w:tc>
        <w:tc>
          <w:tcPr>
            <w:tcW w:w="1560" w:type="dxa"/>
            <w:vAlign w:val="center"/>
          </w:tcPr>
          <w:p w14:paraId="13399200" w14:textId="77777777" w:rsidR="00707364" w:rsidRDefault="0000307C">
            <w:pPr>
              <w:jc w:val="both"/>
            </w:pPr>
            <w:r>
              <w:rPr>
                <w:sz w:val="24"/>
              </w:rPr>
              <w:t>Руководитель, менеджер</w:t>
            </w:r>
          </w:p>
        </w:tc>
        <w:tc>
          <w:tcPr>
            <w:tcW w:w="3258" w:type="dxa"/>
            <w:vAlign w:val="center"/>
          </w:tcPr>
          <w:p w14:paraId="22A2D7DA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Риск имеет вероятность, влияние, оценку и меры реагирования</w:t>
            </w:r>
          </w:p>
        </w:tc>
      </w:tr>
      <w:tr w:rsidR="00707364" w:rsidRPr="00C06854" w14:paraId="2C94DF88" w14:textId="77777777" w:rsidTr="00A55078">
        <w:trPr>
          <w:jc w:val="center"/>
        </w:trPr>
        <w:tc>
          <w:tcPr>
            <w:tcW w:w="1275" w:type="dxa"/>
            <w:vAlign w:val="center"/>
          </w:tcPr>
          <w:p w14:paraId="0E55FD2E" w14:textId="77777777" w:rsidR="00707364" w:rsidRDefault="0000307C">
            <w:pPr>
              <w:jc w:val="both"/>
            </w:pPr>
            <w:r>
              <w:rPr>
                <w:sz w:val="24"/>
              </w:rPr>
              <w:t>F9</w:t>
            </w:r>
          </w:p>
        </w:tc>
        <w:tc>
          <w:tcPr>
            <w:tcW w:w="3543" w:type="dxa"/>
            <w:vAlign w:val="center"/>
          </w:tcPr>
          <w:p w14:paraId="13DE865C" w14:textId="77777777" w:rsidR="00707364" w:rsidRDefault="0000307C">
            <w:pPr>
              <w:jc w:val="both"/>
            </w:pPr>
            <w:r>
              <w:rPr>
                <w:sz w:val="24"/>
              </w:rPr>
              <w:t>Формирование отчетов</w:t>
            </w:r>
          </w:p>
        </w:tc>
        <w:tc>
          <w:tcPr>
            <w:tcW w:w="1560" w:type="dxa"/>
            <w:vAlign w:val="center"/>
          </w:tcPr>
          <w:p w14:paraId="5AD5372F" w14:textId="77777777" w:rsidR="00707364" w:rsidRDefault="0000307C">
            <w:pPr>
              <w:jc w:val="both"/>
            </w:pPr>
            <w:r>
              <w:rPr>
                <w:sz w:val="24"/>
              </w:rPr>
              <w:t>Руководитель, бухгалтер, админис</w:t>
            </w:r>
            <w:r>
              <w:rPr>
                <w:sz w:val="24"/>
              </w:rPr>
              <w:t>тратор</w:t>
            </w:r>
          </w:p>
        </w:tc>
        <w:tc>
          <w:tcPr>
            <w:tcW w:w="3258" w:type="dxa"/>
            <w:vAlign w:val="center"/>
          </w:tcPr>
          <w:p w14:paraId="40B2F60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Отчет отображает сводные показатели и выгружается в </w:t>
            </w:r>
            <w:r>
              <w:rPr>
                <w:sz w:val="24"/>
              </w:rPr>
              <w:t>CSV</w:t>
            </w:r>
          </w:p>
        </w:tc>
      </w:tr>
      <w:tr w:rsidR="00707364" w:rsidRPr="00C06854" w14:paraId="74B473BC" w14:textId="77777777" w:rsidTr="00A55078">
        <w:trPr>
          <w:jc w:val="center"/>
        </w:trPr>
        <w:tc>
          <w:tcPr>
            <w:tcW w:w="1275" w:type="dxa"/>
            <w:vAlign w:val="center"/>
          </w:tcPr>
          <w:p w14:paraId="66502358" w14:textId="77777777" w:rsidR="00707364" w:rsidRDefault="0000307C">
            <w:pPr>
              <w:jc w:val="both"/>
            </w:pPr>
            <w:r>
              <w:rPr>
                <w:sz w:val="24"/>
              </w:rPr>
              <w:t>F10</w:t>
            </w:r>
          </w:p>
        </w:tc>
        <w:tc>
          <w:tcPr>
            <w:tcW w:w="3543" w:type="dxa"/>
            <w:vAlign w:val="center"/>
          </w:tcPr>
          <w:p w14:paraId="2B68D6FD" w14:textId="77777777" w:rsidR="00707364" w:rsidRDefault="0000307C">
            <w:pPr>
              <w:jc w:val="both"/>
            </w:pPr>
            <w:r>
              <w:rPr>
                <w:sz w:val="24"/>
              </w:rPr>
              <w:t>Журналирование действий</w:t>
            </w:r>
          </w:p>
        </w:tc>
        <w:tc>
          <w:tcPr>
            <w:tcW w:w="1560" w:type="dxa"/>
            <w:vAlign w:val="center"/>
          </w:tcPr>
          <w:p w14:paraId="700C7097" w14:textId="77777777" w:rsidR="00707364" w:rsidRDefault="0000307C">
            <w:pPr>
              <w:jc w:val="both"/>
            </w:pPr>
            <w:r>
              <w:rPr>
                <w:sz w:val="24"/>
              </w:rPr>
              <w:t>Администратор, руководитель</w:t>
            </w:r>
          </w:p>
        </w:tc>
        <w:tc>
          <w:tcPr>
            <w:tcW w:w="3258" w:type="dxa"/>
            <w:vAlign w:val="center"/>
          </w:tcPr>
          <w:p w14:paraId="2848320A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Значимые операции фиксируются в журнале</w:t>
            </w:r>
          </w:p>
        </w:tc>
      </w:tr>
    </w:tbl>
    <w:p w14:paraId="69E70D0D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49C8E5C9" w14:textId="143FAD4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Анализ таблицы 7 показывает, что требования ориентированы на автоматизацию реальных </w:t>
      </w:r>
      <w:r w:rsidRPr="0020729A">
        <w:rPr>
          <w:lang w:val="ru-RU"/>
        </w:rPr>
        <w:t>управленческих действий, а не только на хранение справочных данных. В системе предусмотрены как основные операции ввода, так и контрольные функции: роли, статусы, отчеты и журнал действий.</w:t>
      </w:r>
    </w:p>
    <w:p w14:paraId="3B243ED7" w14:textId="3F3528F1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Нефункциональные требования представлены в таблице 8. </w:t>
      </w:r>
    </w:p>
    <w:p w14:paraId="6580F905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2A403704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5A36A37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133A0F6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AA0359B" w14:textId="77777777" w:rsidR="00D27BAA" w:rsidRPr="0020729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88B8A61" w14:textId="77777777" w:rsidR="00707364" w:rsidRDefault="0000307C">
      <w:pPr>
        <w:spacing w:after="0" w:line="240" w:lineRule="auto"/>
        <w:jc w:val="right"/>
      </w:pPr>
      <w:proofErr w:type="spellStart"/>
      <w:r>
        <w:rPr>
          <w:b/>
        </w:rPr>
        <w:lastRenderedPageBreak/>
        <w:t>Таблица</w:t>
      </w:r>
      <w:proofErr w:type="spellEnd"/>
      <w:r>
        <w:rPr>
          <w:b/>
        </w:rPr>
        <w:t xml:space="preserve"> 8</w:t>
      </w:r>
    </w:p>
    <w:p w14:paraId="1C48A7FF" w14:textId="77777777" w:rsidR="00707364" w:rsidRDefault="0000307C">
      <w:pPr>
        <w:spacing w:after="0" w:line="240" w:lineRule="auto"/>
        <w:jc w:val="center"/>
      </w:pPr>
      <w:r>
        <w:rPr>
          <w:b/>
        </w:rPr>
        <w:t>Нефункциональные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05A85A42" w14:textId="77777777" w:rsidTr="00A55078">
        <w:trPr>
          <w:jc w:val="center"/>
        </w:trPr>
        <w:tc>
          <w:tcPr>
            <w:tcW w:w="3213" w:type="dxa"/>
            <w:vAlign w:val="center"/>
          </w:tcPr>
          <w:p w14:paraId="2A61A5C0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Группа требований</w:t>
            </w:r>
          </w:p>
        </w:tc>
        <w:tc>
          <w:tcPr>
            <w:tcW w:w="3213" w:type="dxa"/>
            <w:vAlign w:val="center"/>
          </w:tcPr>
          <w:p w14:paraId="7F206E7E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3213" w:type="dxa"/>
            <w:vAlign w:val="center"/>
          </w:tcPr>
          <w:p w14:paraId="1A3BDD60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Способ обеспечения в прототипе</w:t>
            </w:r>
          </w:p>
        </w:tc>
      </w:tr>
      <w:tr w:rsidR="00707364" w:rsidRPr="00C06854" w14:paraId="42AE2815" w14:textId="77777777" w:rsidTr="00A55078">
        <w:trPr>
          <w:jc w:val="center"/>
        </w:trPr>
        <w:tc>
          <w:tcPr>
            <w:tcW w:w="3213" w:type="dxa"/>
            <w:vAlign w:val="center"/>
          </w:tcPr>
          <w:p w14:paraId="269B5A2A" w14:textId="77777777" w:rsidR="00707364" w:rsidRDefault="0000307C">
            <w:pPr>
              <w:jc w:val="both"/>
            </w:pPr>
            <w:r>
              <w:rPr>
                <w:sz w:val="24"/>
              </w:rPr>
              <w:t>Надежность</w:t>
            </w:r>
          </w:p>
        </w:tc>
        <w:tc>
          <w:tcPr>
            <w:tcW w:w="3213" w:type="dxa"/>
            <w:vAlign w:val="center"/>
          </w:tcPr>
          <w:p w14:paraId="30DEBBF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Сохранность данных при стандартных операциях пользователя</w:t>
            </w:r>
          </w:p>
        </w:tc>
        <w:tc>
          <w:tcPr>
            <w:tcW w:w="3213" w:type="dxa"/>
            <w:vAlign w:val="center"/>
          </w:tcPr>
          <w:p w14:paraId="6BDE1A9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Использование </w:t>
            </w:r>
            <w:r>
              <w:rPr>
                <w:sz w:val="24"/>
              </w:rPr>
              <w:t>SQLite</w:t>
            </w:r>
            <w:r w:rsidRPr="0020729A">
              <w:rPr>
                <w:sz w:val="24"/>
                <w:lang w:val="ru-RU"/>
              </w:rPr>
              <w:t xml:space="preserve"> и централизованной базы данных</w:t>
            </w:r>
          </w:p>
        </w:tc>
      </w:tr>
      <w:tr w:rsidR="00707364" w:rsidRPr="00C06854" w14:paraId="244BF1FA" w14:textId="77777777" w:rsidTr="00A55078">
        <w:trPr>
          <w:jc w:val="center"/>
        </w:trPr>
        <w:tc>
          <w:tcPr>
            <w:tcW w:w="3213" w:type="dxa"/>
            <w:vAlign w:val="center"/>
          </w:tcPr>
          <w:p w14:paraId="2E448DC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3213" w:type="dxa"/>
            <w:vAlign w:val="center"/>
          </w:tcPr>
          <w:p w14:paraId="16FF4D6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Ограничение доступа к разделам и действиям</w:t>
            </w:r>
          </w:p>
        </w:tc>
        <w:tc>
          <w:tcPr>
            <w:tcW w:w="3213" w:type="dxa"/>
            <w:vAlign w:val="center"/>
          </w:tcPr>
          <w:p w14:paraId="5B4940E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Проверка роли пользователя на уровне серверной логики</w:t>
            </w:r>
          </w:p>
        </w:tc>
      </w:tr>
      <w:tr w:rsidR="00707364" w:rsidRPr="00C06854" w14:paraId="60820FCA" w14:textId="77777777" w:rsidTr="00A55078">
        <w:trPr>
          <w:jc w:val="center"/>
        </w:trPr>
        <w:tc>
          <w:tcPr>
            <w:tcW w:w="3213" w:type="dxa"/>
            <w:vAlign w:val="center"/>
          </w:tcPr>
          <w:p w14:paraId="108EDAA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Удобство</w:t>
            </w:r>
            <w:proofErr w:type="spellEnd"/>
          </w:p>
        </w:tc>
        <w:tc>
          <w:tcPr>
            <w:tcW w:w="3213" w:type="dxa"/>
            <w:vAlign w:val="center"/>
          </w:tcPr>
          <w:p w14:paraId="5367733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Понятный интерфейс и единое меню разделов</w:t>
            </w:r>
          </w:p>
        </w:tc>
        <w:tc>
          <w:tcPr>
            <w:tcW w:w="3213" w:type="dxa"/>
            <w:vAlign w:val="center"/>
          </w:tcPr>
          <w:p w14:paraId="42BCCFF0" w14:textId="77777777" w:rsidR="00707364" w:rsidRPr="0020729A" w:rsidRDefault="0000307C">
            <w:pPr>
              <w:jc w:val="both"/>
              <w:rPr>
                <w:lang w:val="ru-RU"/>
              </w:rPr>
            </w:pPr>
            <w:r>
              <w:rPr>
                <w:sz w:val="24"/>
              </w:rPr>
              <w:t>HTML</w:t>
            </w:r>
            <w:r w:rsidRPr="0020729A">
              <w:rPr>
                <w:sz w:val="24"/>
                <w:lang w:val="ru-RU"/>
              </w:rPr>
              <w:t>-страницы с таблицами, формами и навигацией</w:t>
            </w:r>
          </w:p>
        </w:tc>
      </w:tr>
      <w:tr w:rsidR="00707364" w:rsidRPr="00C06854" w14:paraId="77223E15" w14:textId="77777777" w:rsidTr="00A55078">
        <w:trPr>
          <w:jc w:val="center"/>
        </w:trPr>
        <w:tc>
          <w:tcPr>
            <w:tcW w:w="3213" w:type="dxa"/>
            <w:vAlign w:val="center"/>
          </w:tcPr>
          <w:p w14:paraId="78A49DE8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Производительность</w:t>
            </w:r>
            <w:proofErr w:type="spellEnd"/>
          </w:p>
        </w:tc>
        <w:tc>
          <w:tcPr>
            <w:tcW w:w="3213" w:type="dxa"/>
            <w:vAlign w:val="center"/>
          </w:tcPr>
          <w:p w14:paraId="5E4AD23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Быстрая работа на учебном наборе данных</w:t>
            </w:r>
          </w:p>
        </w:tc>
        <w:tc>
          <w:tcPr>
            <w:tcW w:w="3213" w:type="dxa"/>
            <w:vAlign w:val="center"/>
          </w:tcPr>
          <w:p w14:paraId="776EF7B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Локальный запуск и простые </w:t>
            </w:r>
            <w:r>
              <w:rPr>
                <w:sz w:val="24"/>
              </w:rPr>
              <w:t>SQL</w:t>
            </w:r>
            <w:r w:rsidRPr="0020729A">
              <w:rPr>
                <w:sz w:val="24"/>
                <w:lang w:val="ru-RU"/>
              </w:rPr>
              <w:t>-запросы</w:t>
            </w:r>
          </w:p>
        </w:tc>
      </w:tr>
      <w:tr w:rsidR="00707364" w:rsidRPr="00C06854" w14:paraId="094B9312" w14:textId="77777777" w:rsidTr="00A55078">
        <w:trPr>
          <w:jc w:val="center"/>
        </w:trPr>
        <w:tc>
          <w:tcPr>
            <w:tcW w:w="3213" w:type="dxa"/>
            <w:vAlign w:val="center"/>
          </w:tcPr>
          <w:p w14:paraId="77B4AFB9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Масштабируемость</w:t>
            </w:r>
            <w:proofErr w:type="spellEnd"/>
          </w:p>
        </w:tc>
        <w:tc>
          <w:tcPr>
            <w:tcW w:w="3213" w:type="dxa"/>
            <w:vAlign w:val="center"/>
          </w:tcPr>
          <w:p w14:paraId="69C65566" w14:textId="77777777" w:rsidR="00707364" w:rsidRDefault="0000307C">
            <w:pPr>
              <w:jc w:val="both"/>
            </w:pPr>
            <w:r>
              <w:rPr>
                <w:sz w:val="24"/>
              </w:rPr>
              <w:t>Возможность добавления модулей</w:t>
            </w:r>
          </w:p>
        </w:tc>
        <w:tc>
          <w:tcPr>
            <w:tcW w:w="3213" w:type="dxa"/>
            <w:vAlign w:val="center"/>
          </w:tcPr>
          <w:p w14:paraId="78C71A5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Разделение данных по таблицам и модульная структура обработчиков</w:t>
            </w:r>
          </w:p>
        </w:tc>
      </w:tr>
      <w:tr w:rsidR="00707364" w14:paraId="7D8BC46B" w14:textId="77777777" w:rsidTr="00A55078">
        <w:trPr>
          <w:jc w:val="center"/>
        </w:trPr>
        <w:tc>
          <w:tcPr>
            <w:tcW w:w="3213" w:type="dxa"/>
            <w:vAlign w:val="center"/>
          </w:tcPr>
          <w:p w14:paraId="3355C406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Сопровождаемость</w:t>
            </w:r>
            <w:proofErr w:type="spellEnd"/>
          </w:p>
        </w:tc>
        <w:tc>
          <w:tcPr>
            <w:tcW w:w="3213" w:type="dxa"/>
            <w:vAlign w:val="center"/>
          </w:tcPr>
          <w:p w14:paraId="7C4DF3A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Понятность исходного кода и структуры проекта</w:t>
            </w:r>
          </w:p>
        </w:tc>
        <w:tc>
          <w:tcPr>
            <w:tcW w:w="3213" w:type="dxa"/>
            <w:vAlign w:val="center"/>
          </w:tcPr>
          <w:p w14:paraId="5588D62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Разделение</w:t>
            </w:r>
            <w:proofErr w:type="spellEnd"/>
            <w:r>
              <w:rPr>
                <w:sz w:val="24"/>
              </w:rPr>
              <w:t xml:space="preserve"> server.py, database.py, static/style.css и docs</w:t>
            </w:r>
          </w:p>
        </w:tc>
      </w:tr>
    </w:tbl>
    <w:p w14:paraId="1230FB71" w14:textId="77777777" w:rsidR="00A55078" w:rsidRDefault="00A55078">
      <w:pPr>
        <w:spacing w:after="0" w:line="360" w:lineRule="auto"/>
        <w:ind w:firstLine="709"/>
        <w:jc w:val="both"/>
      </w:pPr>
    </w:p>
    <w:p w14:paraId="75FB368D" w14:textId="6454668F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Таблица 8 показывает, что качество системы обеспечивается не только выбором технологий, но и организацией проектной структуры. </w:t>
      </w:r>
    </w:p>
    <w:p w14:paraId="41610284" w14:textId="77777777" w:rsidR="00EB1FFA" w:rsidRPr="0020729A" w:rsidRDefault="00EB1FFA">
      <w:pPr>
        <w:spacing w:after="0" w:line="360" w:lineRule="auto"/>
        <w:ind w:firstLine="709"/>
        <w:jc w:val="both"/>
        <w:rPr>
          <w:lang w:val="ru-RU"/>
        </w:rPr>
      </w:pPr>
    </w:p>
    <w:p w14:paraId="4168BED3" w14:textId="77777777" w:rsidR="00707364" w:rsidRPr="0020729A" w:rsidRDefault="0000307C" w:rsidP="00EB1FFA">
      <w:pPr>
        <w:pStyle w:val="21"/>
        <w:rPr>
          <w:lang w:val="ru-RU"/>
        </w:rPr>
      </w:pPr>
      <w:r w:rsidRPr="0020729A">
        <w:rPr>
          <w:rFonts w:eastAsia="Times New Roman"/>
          <w:lang w:val="ru-RU"/>
        </w:rPr>
        <w:t>2.4. Обоснование выбора технологий и инструментов разработки</w:t>
      </w:r>
    </w:p>
    <w:p w14:paraId="3CC76C7E" w14:textId="77777777" w:rsidR="00EB1FFA" w:rsidRDefault="00EB1FFA">
      <w:pPr>
        <w:spacing w:after="0" w:line="360" w:lineRule="auto"/>
        <w:ind w:firstLine="709"/>
        <w:jc w:val="both"/>
        <w:rPr>
          <w:lang w:val="ru-RU"/>
        </w:rPr>
      </w:pPr>
    </w:p>
    <w:p w14:paraId="6A6D8B60" w14:textId="41AA493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Выбор технолог</w:t>
      </w:r>
      <w:r w:rsidRPr="0020729A">
        <w:rPr>
          <w:lang w:val="ru-RU"/>
        </w:rPr>
        <w:t>ий выполнялся с учетом учебного характера проекта, требований к локальному запуску, доступности исходного кода и возможности демонстрации на защите. Для прототипа не требуются сложные внешние сервисы, облачная инфраструктура или промышленная система управл</w:t>
      </w:r>
      <w:r w:rsidRPr="0020729A">
        <w:rPr>
          <w:lang w:val="ru-RU"/>
        </w:rPr>
        <w:t>ения базами данных. Основное значение имеют понятность реализации и соответствие функциональным требованиям.</w:t>
      </w:r>
    </w:p>
    <w:p w14:paraId="0788E334" w14:textId="48AA8CC1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Язык </w:t>
      </w:r>
      <w:r>
        <w:t>Python</w:t>
      </w:r>
      <w:r w:rsidRPr="0020729A">
        <w:rPr>
          <w:lang w:val="ru-RU"/>
        </w:rPr>
        <w:t xml:space="preserve"> выбран для серверной части из-за простой синтаксической структуры, достаточных возможностей стандартной библиотеки и удобства работы с </w:t>
      </w:r>
      <w:r>
        <w:t>SQLite</w:t>
      </w:r>
      <w:r w:rsidRPr="0020729A">
        <w:rPr>
          <w:lang w:val="ru-RU"/>
        </w:rPr>
        <w:t xml:space="preserve">. В прототипе используется стандартный модуль </w:t>
      </w:r>
      <w:r>
        <w:t>http</w:t>
      </w:r>
      <w:r w:rsidRPr="0020729A">
        <w:rPr>
          <w:lang w:val="ru-RU"/>
        </w:rPr>
        <w:t>.</w:t>
      </w:r>
      <w:r>
        <w:t>server</w:t>
      </w:r>
      <w:r w:rsidRPr="0020729A">
        <w:rPr>
          <w:lang w:val="ru-RU"/>
        </w:rPr>
        <w:t>, что позволяет показать логику обработки запросов без подключения внешнего фреймворка</w:t>
      </w:r>
    </w:p>
    <w:p w14:paraId="29810900" w14:textId="51E6958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SQLite</w:t>
      </w:r>
      <w:r w:rsidRPr="0020729A">
        <w:rPr>
          <w:lang w:val="ru-RU"/>
        </w:rPr>
        <w:t xml:space="preserve"> выбран в качестве системы управления базой данных, поскольку база хранится в одном файле, не требуе</w:t>
      </w:r>
      <w:r w:rsidRPr="0020729A">
        <w:rPr>
          <w:lang w:val="ru-RU"/>
        </w:rPr>
        <w:t xml:space="preserve">т отдельного сервера и поддерживает </w:t>
      </w:r>
      <w:r>
        <w:t>SQL</w:t>
      </w:r>
      <w:r w:rsidRPr="0020729A">
        <w:rPr>
          <w:lang w:val="ru-RU"/>
        </w:rPr>
        <w:t xml:space="preserve">-запросы, внешние ключи и ограничения целостности. </w:t>
      </w:r>
    </w:p>
    <w:p w14:paraId="564306F0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>
        <w:t>HTML</w:t>
      </w:r>
      <w:r w:rsidRPr="0020729A">
        <w:rPr>
          <w:lang w:val="ru-RU"/>
        </w:rPr>
        <w:t xml:space="preserve"> и </w:t>
      </w:r>
      <w:r>
        <w:t>CSS</w:t>
      </w:r>
      <w:r w:rsidRPr="0020729A">
        <w:rPr>
          <w:lang w:val="ru-RU"/>
        </w:rPr>
        <w:t xml:space="preserve"> применены для построения пользовательского интерфейса. Они позволяют реализовать формы, таблицы, карточки, боковое меню и визуальное выделение ключевых да</w:t>
      </w:r>
      <w:r w:rsidRPr="0020729A">
        <w:rPr>
          <w:lang w:val="ru-RU"/>
        </w:rPr>
        <w:t>нных без сложной клиентской логики. Интерфейс поддерживает отображение разных разделов в зависимости от роли пользователя.</w:t>
      </w:r>
    </w:p>
    <w:p w14:paraId="646DF908" w14:textId="6668C39F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Для проектирования использовались </w:t>
      </w:r>
      <w:r>
        <w:t>UML</w:t>
      </w:r>
      <w:r w:rsidRPr="0020729A">
        <w:rPr>
          <w:lang w:val="ru-RU"/>
        </w:rPr>
        <w:t xml:space="preserve">- и </w:t>
      </w:r>
      <w:r>
        <w:t>ER</w:t>
      </w:r>
      <w:r w:rsidRPr="0020729A">
        <w:rPr>
          <w:lang w:val="ru-RU"/>
        </w:rPr>
        <w:t>-</w:t>
      </w:r>
      <w:r w:rsidR="00D27BAA">
        <w:rPr>
          <w:lang w:val="ru-RU"/>
        </w:rPr>
        <w:t>методы</w:t>
      </w:r>
      <w:r w:rsidRPr="0020729A">
        <w:rPr>
          <w:lang w:val="ru-RU"/>
        </w:rPr>
        <w:t xml:space="preserve">. </w:t>
      </w:r>
      <w:r>
        <w:t>UML</w:t>
      </w:r>
      <w:r w:rsidRPr="0020729A">
        <w:rPr>
          <w:lang w:val="ru-RU"/>
        </w:rPr>
        <w:t xml:space="preserve"> помогает описать структуру модулей и сценарии взаимодействия пользователя с с</w:t>
      </w:r>
      <w:r w:rsidRPr="0020729A">
        <w:rPr>
          <w:lang w:val="ru-RU"/>
        </w:rPr>
        <w:t xml:space="preserve">истемой. </w:t>
      </w:r>
      <w:r>
        <w:t>ER</w:t>
      </w:r>
      <w:r w:rsidRPr="0020729A">
        <w:rPr>
          <w:lang w:val="ru-RU"/>
        </w:rPr>
        <w:t xml:space="preserve">-модель используется для проектирования таблиц базы данных и связей между сущностями. </w:t>
      </w:r>
    </w:p>
    <w:p w14:paraId="730455F2" w14:textId="03956779" w:rsidR="00A55078" w:rsidRPr="00EB1FFA" w:rsidRDefault="0000307C" w:rsidP="00D27BAA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Обоснование выбранного технологического стека приведено в таблице 9.</w:t>
      </w:r>
    </w:p>
    <w:p w14:paraId="58B1DD1E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9</w:t>
      </w:r>
    </w:p>
    <w:p w14:paraId="3A7C9E84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Выбор технологий и инструментов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36433822" w14:textId="77777777" w:rsidTr="00A55078">
        <w:trPr>
          <w:jc w:val="center"/>
        </w:trPr>
        <w:tc>
          <w:tcPr>
            <w:tcW w:w="3213" w:type="dxa"/>
            <w:vAlign w:val="center"/>
          </w:tcPr>
          <w:p w14:paraId="59DA06E4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3213" w:type="dxa"/>
            <w:vAlign w:val="center"/>
          </w:tcPr>
          <w:p w14:paraId="1C4749F9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Выбранное средство</w:t>
            </w:r>
          </w:p>
        </w:tc>
        <w:tc>
          <w:tcPr>
            <w:tcW w:w="3213" w:type="dxa"/>
            <w:vAlign w:val="center"/>
          </w:tcPr>
          <w:p w14:paraId="75ED9392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707364" w:rsidRPr="00C06854" w14:paraId="64FE5AFB" w14:textId="77777777" w:rsidTr="00A55078">
        <w:trPr>
          <w:jc w:val="center"/>
        </w:trPr>
        <w:tc>
          <w:tcPr>
            <w:tcW w:w="3213" w:type="dxa"/>
            <w:vAlign w:val="center"/>
          </w:tcPr>
          <w:p w14:paraId="4BCD4000" w14:textId="77777777" w:rsidR="00707364" w:rsidRDefault="0000307C">
            <w:pPr>
              <w:jc w:val="both"/>
            </w:pPr>
            <w:r>
              <w:rPr>
                <w:sz w:val="24"/>
              </w:rPr>
              <w:t>Серверная логика</w:t>
            </w:r>
          </w:p>
        </w:tc>
        <w:tc>
          <w:tcPr>
            <w:tcW w:w="3213" w:type="dxa"/>
            <w:vAlign w:val="center"/>
          </w:tcPr>
          <w:p w14:paraId="1C1D1D10" w14:textId="77777777" w:rsidR="00707364" w:rsidRDefault="0000307C">
            <w:pPr>
              <w:jc w:val="both"/>
            </w:pPr>
            <w:r>
              <w:rPr>
                <w:sz w:val="24"/>
              </w:rPr>
              <w:t>Python</w:t>
            </w:r>
          </w:p>
        </w:tc>
        <w:tc>
          <w:tcPr>
            <w:tcW w:w="3213" w:type="dxa"/>
            <w:vAlign w:val="center"/>
          </w:tcPr>
          <w:p w14:paraId="23F0B93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Подходит для учебной разработки, обеспечивает обработку запросов и работу с базой данных</w:t>
            </w:r>
          </w:p>
        </w:tc>
      </w:tr>
      <w:tr w:rsidR="00707364" w:rsidRPr="00C06854" w14:paraId="7CD884E1" w14:textId="77777777" w:rsidTr="00A55078">
        <w:trPr>
          <w:jc w:val="center"/>
        </w:trPr>
        <w:tc>
          <w:tcPr>
            <w:tcW w:w="3213" w:type="dxa"/>
            <w:vAlign w:val="center"/>
          </w:tcPr>
          <w:p w14:paraId="0CF52D86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Веб-интерфейс</w:t>
            </w:r>
            <w:proofErr w:type="spellEnd"/>
          </w:p>
        </w:tc>
        <w:tc>
          <w:tcPr>
            <w:tcW w:w="3213" w:type="dxa"/>
            <w:vAlign w:val="center"/>
          </w:tcPr>
          <w:p w14:paraId="34E01518" w14:textId="77777777" w:rsidR="00707364" w:rsidRDefault="0000307C">
            <w:pPr>
              <w:jc w:val="both"/>
            </w:pPr>
            <w:r>
              <w:rPr>
                <w:sz w:val="24"/>
              </w:rPr>
              <w:t>HTML, CSS</w:t>
            </w:r>
          </w:p>
        </w:tc>
        <w:tc>
          <w:tcPr>
            <w:tcW w:w="3213" w:type="dxa"/>
            <w:vAlign w:val="center"/>
          </w:tcPr>
          <w:p w14:paraId="1396020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Позволяет реализовать формы, таблицы, меню и визуальную структуру без сложной настройки</w:t>
            </w:r>
          </w:p>
        </w:tc>
      </w:tr>
      <w:tr w:rsidR="00707364" w:rsidRPr="00C06854" w14:paraId="10A8562E" w14:textId="77777777" w:rsidTr="00A55078">
        <w:trPr>
          <w:jc w:val="center"/>
        </w:trPr>
        <w:tc>
          <w:tcPr>
            <w:tcW w:w="3213" w:type="dxa"/>
            <w:vAlign w:val="center"/>
          </w:tcPr>
          <w:p w14:paraId="196EB0B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3213" w:type="dxa"/>
            <w:vAlign w:val="center"/>
          </w:tcPr>
          <w:p w14:paraId="467F0605" w14:textId="77777777" w:rsidR="00707364" w:rsidRDefault="0000307C">
            <w:pPr>
              <w:jc w:val="both"/>
            </w:pPr>
            <w:r>
              <w:rPr>
                <w:sz w:val="24"/>
              </w:rPr>
              <w:t>SQLite</w:t>
            </w:r>
          </w:p>
        </w:tc>
        <w:tc>
          <w:tcPr>
            <w:tcW w:w="3213" w:type="dxa"/>
            <w:vAlign w:val="center"/>
          </w:tcPr>
          <w:p w14:paraId="1216D2F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Не требует отдельного сервера, хранится в одном файле, поддерживает </w:t>
            </w:r>
            <w:r>
              <w:rPr>
                <w:sz w:val="24"/>
              </w:rPr>
              <w:t>SQL</w:t>
            </w:r>
          </w:p>
        </w:tc>
      </w:tr>
      <w:tr w:rsidR="00707364" w:rsidRPr="00C06854" w14:paraId="6793A268" w14:textId="77777777" w:rsidTr="00A55078">
        <w:trPr>
          <w:jc w:val="center"/>
        </w:trPr>
        <w:tc>
          <w:tcPr>
            <w:tcW w:w="3213" w:type="dxa"/>
            <w:vAlign w:val="center"/>
          </w:tcPr>
          <w:p w14:paraId="24FECD46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Проектирование</w:t>
            </w:r>
            <w:proofErr w:type="spellEnd"/>
          </w:p>
        </w:tc>
        <w:tc>
          <w:tcPr>
            <w:tcW w:w="3213" w:type="dxa"/>
            <w:vAlign w:val="center"/>
          </w:tcPr>
          <w:p w14:paraId="5E15B07F" w14:textId="77777777" w:rsidR="00707364" w:rsidRDefault="0000307C">
            <w:pPr>
              <w:jc w:val="both"/>
            </w:pPr>
            <w:r>
              <w:rPr>
                <w:sz w:val="24"/>
              </w:rPr>
              <w:t>UML, ER-диаграммы</w:t>
            </w:r>
          </w:p>
        </w:tc>
        <w:tc>
          <w:tcPr>
            <w:tcW w:w="3213" w:type="dxa"/>
            <w:vAlign w:val="center"/>
          </w:tcPr>
          <w:p w14:paraId="0120EF9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Позволяет описать архитектуру и структуру данных</w:t>
            </w:r>
          </w:p>
        </w:tc>
      </w:tr>
      <w:tr w:rsidR="00707364" w:rsidRPr="00C06854" w14:paraId="52BC76C4" w14:textId="77777777" w:rsidTr="00A55078">
        <w:trPr>
          <w:jc w:val="center"/>
        </w:trPr>
        <w:tc>
          <w:tcPr>
            <w:tcW w:w="3213" w:type="dxa"/>
            <w:vAlign w:val="center"/>
          </w:tcPr>
          <w:p w14:paraId="25CA5EF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Редактор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кода</w:t>
            </w:r>
            <w:proofErr w:type="spellEnd"/>
          </w:p>
        </w:tc>
        <w:tc>
          <w:tcPr>
            <w:tcW w:w="3213" w:type="dxa"/>
            <w:vAlign w:val="center"/>
          </w:tcPr>
          <w:p w14:paraId="5FAA710A" w14:textId="77777777" w:rsidR="00707364" w:rsidRDefault="0000307C">
            <w:pPr>
              <w:jc w:val="both"/>
            </w:pPr>
            <w:r>
              <w:rPr>
                <w:sz w:val="24"/>
              </w:rPr>
              <w:t>Visual Studio Code или PyCharm</w:t>
            </w:r>
          </w:p>
        </w:tc>
        <w:tc>
          <w:tcPr>
            <w:tcW w:w="3213" w:type="dxa"/>
            <w:vAlign w:val="center"/>
          </w:tcPr>
          <w:p w14:paraId="28BF6CC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Обеспечивает удобную разработку и запуск </w:t>
            </w:r>
            <w:r>
              <w:rPr>
                <w:sz w:val="24"/>
              </w:rPr>
              <w:t>Python</w:t>
            </w:r>
            <w:r w:rsidRPr="0020729A">
              <w:rPr>
                <w:sz w:val="24"/>
                <w:lang w:val="ru-RU"/>
              </w:rPr>
              <w:t>-проекта</w:t>
            </w:r>
          </w:p>
        </w:tc>
      </w:tr>
      <w:tr w:rsidR="00707364" w:rsidRPr="00C06854" w14:paraId="469AA32A" w14:textId="77777777" w:rsidTr="00A55078">
        <w:trPr>
          <w:jc w:val="center"/>
        </w:trPr>
        <w:tc>
          <w:tcPr>
            <w:tcW w:w="3213" w:type="dxa"/>
            <w:vAlign w:val="center"/>
          </w:tcPr>
          <w:p w14:paraId="232515B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Контроль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версий</w:t>
            </w:r>
            <w:proofErr w:type="spellEnd"/>
          </w:p>
        </w:tc>
        <w:tc>
          <w:tcPr>
            <w:tcW w:w="3213" w:type="dxa"/>
            <w:vAlign w:val="center"/>
          </w:tcPr>
          <w:p w14:paraId="60BE14FE" w14:textId="77777777" w:rsidR="00707364" w:rsidRDefault="0000307C">
            <w:pPr>
              <w:jc w:val="both"/>
            </w:pPr>
            <w:r>
              <w:rPr>
                <w:sz w:val="24"/>
              </w:rPr>
              <w:t>Git</w:t>
            </w:r>
          </w:p>
        </w:tc>
        <w:tc>
          <w:tcPr>
            <w:tcW w:w="3213" w:type="dxa"/>
            <w:vAlign w:val="center"/>
          </w:tcPr>
          <w:p w14:paraId="7738517A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Позволяет фиксировать изменения исходного кода</w:t>
            </w:r>
          </w:p>
        </w:tc>
      </w:tr>
      <w:tr w:rsidR="00707364" w:rsidRPr="00C06854" w14:paraId="3615EE1A" w14:textId="77777777" w:rsidTr="00A55078">
        <w:trPr>
          <w:jc w:val="center"/>
        </w:trPr>
        <w:tc>
          <w:tcPr>
            <w:tcW w:w="3213" w:type="dxa"/>
            <w:vAlign w:val="center"/>
          </w:tcPr>
          <w:p w14:paraId="35726730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Тестирование</w:t>
            </w:r>
            <w:proofErr w:type="spellEnd"/>
          </w:p>
        </w:tc>
        <w:tc>
          <w:tcPr>
            <w:tcW w:w="3213" w:type="dxa"/>
            <w:vAlign w:val="center"/>
          </w:tcPr>
          <w:p w14:paraId="00ED699E" w14:textId="77777777" w:rsidR="00707364" w:rsidRDefault="0000307C">
            <w:pPr>
              <w:jc w:val="both"/>
            </w:pPr>
            <w:r>
              <w:rPr>
                <w:sz w:val="24"/>
              </w:rPr>
              <w:t>Ручные функциональные тест-кейсы</w:t>
            </w:r>
          </w:p>
        </w:tc>
        <w:tc>
          <w:tcPr>
            <w:tcW w:w="3213" w:type="dxa"/>
            <w:vAlign w:val="center"/>
          </w:tcPr>
          <w:p w14:paraId="2EF9895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Достаточно для проверки учебного прототипа</w:t>
            </w:r>
          </w:p>
        </w:tc>
      </w:tr>
    </w:tbl>
    <w:p w14:paraId="392556FD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025C1C3A" w14:textId="4999E960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Из таблицы 9 следует, что выбранный стек</w:t>
      </w:r>
      <w:r w:rsidRPr="0020729A">
        <w:rPr>
          <w:lang w:val="ru-RU"/>
        </w:rPr>
        <w:t xml:space="preserve"> соответствует ограничениям проекта: локальный запуск, простая установка, понятный исходный код и </w:t>
      </w:r>
      <w:r w:rsidRPr="0020729A">
        <w:rPr>
          <w:lang w:val="ru-RU"/>
        </w:rPr>
        <w:lastRenderedPageBreak/>
        <w:t xml:space="preserve">возможность демонстрации всех основных функций. Прототип может быть запущен командой </w:t>
      </w:r>
      <w:r>
        <w:t>python</w:t>
      </w:r>
      <w:r w:rsidRPr="0020729A">
        <w:rPr>
          <w:lang w:val="ru-RU"/>
        </w:rPr>
        <w:t xml:space="preserve"> </w:t>
      </w:r>
      <w:r>
        <w:t>server</w:t>
      </w:r>
      <w:r w:rsidRPr="0020729A">
        <w:rPr>
          <w:lang w:val="ru-RU"/>
        </w:rPr>
        <w:t>.</w:t>
      </w:r>
      <w:proofErr w:type="spellStart"/>
      <w:r>
        <w:t>py</w:t>
      </w:r>
      <w:proofErr w:type="spellEnd"/>
      <w:r w:rsidRPr="0020729A">
        <w:rPr>
          <w:lang w:val="ru-RU"/>
        </w:rPr>
        <w:t>, после чего пользователь работает с системой через брауз</w:t>
      </w:r>
      <w:r w:rsidRPr="0020729A">
        <w:rPr>
          <w:lang w:val="ru-RU"/>
        </w:rPr>
        <w:t>ер по локальному адресу.</w:t>
      </w:r>
    </w:p>
    <w:p w14:paraId="64ADDACE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DB2663A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2B65092E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E0B45F5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5D10795A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1E813D7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0B566A9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4560755C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215CFE1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796991C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658DDE3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6053AEC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AB2B825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4773D86E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700AD1B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104648FF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BEAE7FE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EB92F18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1F3C343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27B3DB3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493FAD1F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2392FCE2" w14:textId="77777777" w:rsidR="00D27BAA" w:rsidRPr="00EB1FF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8C1475C" w14:textId="77777777" w:rsidR="00A55078" w:rsidRPr="00EB1FF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F4D7299" w14:textId="77777777" w:rsidR="00A55078" w:rsidRPr="00EB1FF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B1C39CD" w14:textId="77777777" w:rsidR="00A55078" w:rsidRPr="00EB1FF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5B085BB3" w14:textId="77777777" w:rsidR="00707364" w:rsidRPr="0020729A" w:rsidRDefault="0000307C" w:rsidP="00A55078">
      <w:pPr>
        <w:pStyle w:val="1"/>
        <w:rPr>
          <w:lang w:val="ru-RU"/>
        </w:rPr>
      </w:pPr>
      <w:bookmarkStart w:id="9" w:name="_Toc228484451"/>
      <w:r w:rsidRPr="0020729A">
        <w:rPr>
          <w:rFonts w:eastAsia="Times New Roman"/>
          <w:lang w:val="ru-RU"/>
        </w:rPr>
        <w:lastRenderedPageBreak/>
        <w:t>3. ПРАКТИЧЕСКАЯ РАЗРАБОТКА ИНФОРМАЦИОННОЙ СИСТЕМЫ ДЛЯ ОПТИМИЗАЦИИ ДЕЯТЕЛЬНОСТИ СТРОИТЕЛЬНОЙ ФИРМЫ</w:t>
      </w:r>
      <w:bookmarkEnd w:id="9"/>
    </w:p>
    <w:p w14:paraId="6BBA87A0" w14:textId="77777777" w:rsidR="00A55078" w:rsidRPr="00C06854" w:rsidRDefault="00A55078">
      <w:pPr>
        <w:spacing w:after="0" w:line="360" w:lineRule="auto"/>
        <w:rPr>
          <w:lang w:val="ru-RU"/>
        </w:rPr>
      </w:pPr>
    </w:p>
    <w:p w14:paraId="6AB2CE26" w14:textId="09325A30" w:rsidR="00707364" w:rsidRPr="0020729A" w:rsidRDefault="0000307C" w:rsidP="00A55078">
      <w:pPr>
        <w:pStyle w:val="21"/>
        <w:rPr>
          <w:lang w:val="ru-RU"/>
        </w:rPr>
      </w:pPr>
      <w:bookmarkStart w:id="10" w:name="_Toc228484452"/>
      <w:r w:rsidRPr="0020729A">
        <w:rPr>
          <w:rFonts w:eastAsia="Times New Roman"/>
          <w:lang w:val="ru-RU"/>
        </w:rPr>
        <w:t>3.1. Проектирование структуры информационной системы</w:t>
      </w:r>
      <w:bookmarkEnd w:id="10"/>
    </w:p>
    <w:p w14:paraId="77396B0D" w14:textId="77777777" w:rsidR="00A55078" w:rsidRPr="00C06854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89B65C3" w14:textId="24D898E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Система построена как локальное веб-приложение. Пользователь открывает браузер, проходит авторизацию, получает меню согласно своей роли и выполняет доступные операции. Серверная часть принимает запросы, проверяет сессию и права пользователя, обращается к б</w:t>
      </w:r>
      <w:r w:rsidRPr="0020729A">
        <w:rPr>
          <w:lang w:val="ru-RU"/>
        </w:rPr>
        <w:t xml:space="preserve">азе данных </w:t>
      </w:r>
      <w:r>
        <w:t>SQLite</w:t>
      </w:r>
      <w:r w:rsidRPr="0020729A">
        <w:rPr>
          <w:lang w:val="ru-RU"/>
        </w:rPr>
        <w:t xml:space="preserve"> и возвращает </w:t>
      </w:r>
      <w:r>
        <w:t>HTML</w:t>
      </w:r>
      <w:r w:rsidRPr="0020729A">
        <w:rPr>
          <w:lang w:val="ru-RU"/>
        </w:rPr>
        <w:t>-страницы.</w:t>
      </w:r>
    </w:p>
    <w:p w14:paraId="2C9BE180" w14:textId="5C25AB4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Проектная структура включает корневой файл запуска </w:t>
      </w:r>
      <w:r>
        <w:t>server</w:t>
      </w:r>
      <w:r w:rsidRPr="0020729A">
        <w:rPr>
          <w:lang w:val="ru-RU"/>
        </w:rPr>
        <w:t>.</w:t>
      </w:r>
      <w:proofErr w:type="spellStart"/>
      <w:r>
        <w:t>py</w:t>
      </w:r>
      <w:proofErr w:type="spellEnd"/>
      <w:r w:rsidRPr="0020729A">
        <w:rPr>
          <w:lang w:val="ru-RU"/>
        </w:rPr>
        <w:t xml:space="preserve">, папку </w:t>
      </w:r>
      <w:r>
        <w:t>app</w:t>
      </w:r>
      <w:r w:rsidRPr="0020729A">
        <w:rPr>
          <w:lang w:val="ru-RU"/>
        </w:rPr>
        <w:t xml:space="preserve"> с серверной логикой и базой данных, файл </w:t>
      </w:r>
      <w:r>
        <w:t>database</w:t>
      </w:r>
      <w:r w:rsidRPr="0020729A">
        <w:rPr>
          <w:lang w:val="ru-RU"/>
        </w:rPr>
        <w:t>.</w:t>
      </w:r>
      <w:proofErr w:type="spellStart"/>
      <w:r>
        <w:t>py</w:t>
      </w:r>
      <w:proofErr w:type="spellEnd"/>
      <w:r w:rsidRPr="0020729A">
        <w:rPr>
          <w:lang w:val="ru-RU"/>
        </w:rPr>
        <w:t xml:space="preserve"> для создания таблиц и тестовых данных, папку </w:t>
      </w:r>
      <w:r>
        <w:t>static</w:t>
      </w:r>
      <w:r w:rsidRPr="0020729A">
        <w:rPr>
          <w:lang w:val="ru-RU"/>
        </w:rPr>
        <w:t xml:space="preserve"> со стилями, папку </w:t>
      </w:r>
      <w:r>
        <w:t>docs</w:t>
      </w:r>
      <w:r w:rsidRPr="0020729A">
        <w:rPr>
          <w:lang w:val="ru-RU"/>
        </w:rPr>
        <w:t xml:space="preserve"> с техничес</w:t>
      </w:r>
      <w:r w:rsidRPr="0020729A">
        <w:rPr>
          <w:lang w:val="ru-RU"/>
        </w:rPr>
        <w:t xml:space="preserve">ким заданием, схемой базы данных, отчетом о тестировании и руководством пользователя. </w:t>
      </w:r>
    </w:p>
    <w:p w14:paraId="7326C869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Архитектура системы основана на модульном делении по разделам: панель управления, объекты, все задачи, мои задачи, ресурсы, заявки, риски, заказчики, договоры, отчеты, ж</w:t>
      </w:r>
      <w:r w:rsidRPr="0020729A">
        <w:rPr>
          <w:lang w:val="ru-RU"/>
        </w:rPr>
        <w:t>урнал действий и права пользователей. Каждому разделу соответствует обработчик запроса и набор операций. Роли пользователей определяют, какие разделы отображаются в меню и какие действия доступны.</w:t>
      </w:r>
    </w:p>
    <w:p w14:paraId="31E346FA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На рисунке 1 представлена блок-схема информационной системы</w:t>
      </w:r>
      <w:r w:rsidRPr="0020729A">
        <w:rPr>
          <w:lang w:val="ru-RU"/>
        </w:rPr>
        <w:t>. Она показывает путь от пользователя к интерфейсу, серверной логике, проверке прав, функциональным модулям и базе данных.</w:t>
      </w:r>
    </w:p>
    <w:p w14:paraId="7726AEC6" w14:textId="77777777" w:rsidR="00707364" w:rsidRDefault="0000307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9CD5107" wp14:editId="64AA53C1">
            <wp:extent cx="5580000" cy="3387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C67C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1. Блок-схема информационной системы ООО «СОЮЗ»</w:t>
      </w:r>
    </w:p>
    <w:p w14:paraId="38CA53E5" w14:textId="590F6AFC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Рисунок 1 показывает, что центральным звеном системы является серверная логика, которая связывает пользовательский интерфейс и базу данных. Проверка прав доступа размещена между авторизацией и функциональными модулями. </w:t>
      </w:r>
      <w:r w:rsidR="00D27BAA">
        <w:rPr>
          <w:lang w:val="ru-RU"/>
        </w:rPr>
        <w:t>Р</w:t>
      </w:r>
      <w:r w:rsidRPr="0020729A">
        <w:rPr>
          <w:lang w:val="ru-RU"/>
        </w:rPr>
        <w:t xml:space="preserve">ешение предотвращает прямой переход </w:t>
      </w:r>
      <w:r w:rsidRPr="0020729A">
        <w:rPr>
          <w:lang w:val="ru-RU"/>
        </w:rPr>
        <w:t>пользователя к разделу, который не соответствует его роли.</w:t>
      </w:r>
    </w:p>
    <w:p w14:paraId="450151A8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Структура системы описана в таблице 10.</w:t>
      </w:r>
    </w:p>
    <w:p w14:paraId="5EA66F39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10</w:t>
      </w:r>
    </w:p>
    <w:p w14:paraId="3205CBB4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Структура информационной системы ООО «СОЮЗ»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4157"/>
        <w:gridCol w:w="3213"/>
      </w:tblGrid>
      <w:tr w:rsidR="00707364" w14:paraId="125ACA42" w14:textId="77777777" w:rsidTr="00A55078">
        <w:trPr>
          <w:jc w:val="center"/>
        </w:trPr>
        <w:tc>
          <w:tcPr>
            <w:tcW w:w="2269" w:type="dxa"/>
            <w:vAlign w:val="center"/>
          </w:tcPr>
          <w:p w14:paraId="236484BF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4157" w:type="dxa"/>
            <w:vAlign w:val="center"/>
          </w:tcPr>
          <w:p w14:paraId="62454A62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13" w:type="dxa"/>
            <w:vAlign w:val="center"/>
          </w:tcPr>
          <w:p w14:paraId="174377E2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Результат работы</w:t>
            </w:r>
          </w:p>
        </w:tc>
      </w:tr>
      <w:tr w:rsidR="00707364" w:rsidRPr="00C06854" w14:paraId="13CACB2A" w14:textId="77777777" w:rsidTr="00A55078">
        <w:trPr>
          <w:jc w:val="center"/>
        </w:trPr>
        <w:tc>
          <w:tcPr>
            <w:tcW w:w="2269" w:type="dxa"/>
            <w:vAlign w:val="center"/>
          </w:tcPr>
          <w:p w14:paraId="400DFF72" w14:textId="77777777" w:rsidR="00707364" w:rsidRDefault="0000307C">
            <w:pPr>
              <w:jc w:val="both"/>
            </w:pPr>
            <w:r>
              <w:rPr>
                <w:sz w:val="24"/>
              </w:rPr>
              <w:t>Модуль авторизации</w:t>
            </w:r>
          </w:p>
        </w:tc>
        <w:tc>
          <w:tcPr>
            <w:tcW w:w="4157" w:type="dxa"/>
            <w:vAlign w:val="center"/>
          </w:tcPr>
          <w:p w14:paraId="740D9E7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Проверка логина и пароля, создание пользоват</w:t>
            </w:r>
            <w:r w:rsidRPr="0020729A">
              <w:rPr>
                <w:sz w:val="24"/>
                <w:lang w:val="ru-RU"/>
              </w:rPr>
              <w:t>ельской сессии</w:t>
            </w:r>
          </w:p>
        </w:tc>
        <w:tc>
          <w:tcPr>
            <w:tcW w:w="3213" w:type="dxa"/>
            <w:vAlign w:val="center"/>
          </w:tcPr>
          <w:p w14:paraId="4985243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Пользователь получает доступ к разрешенным разделам</w:t>
            </w:r>
          </w:p>
        </w:tc>
      </w:tr>
      <w:tr w:rsidR="00707364" w14:paraId="3497514A" w14:textId="77777777" w:rsidTr="00A55078">
        <w:trPr>
          <w:jc w:val="center"/>
        </w:trPr>
        <w:tc>
          <w:tcPr>
            <w:tcW w:w="2269" w:type="dxa"/>
            <w:vAlign w:val="center"/>
          </w:tcPr>
          <w:p w14:paraId="65E0CFCA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ролей</w:t>
            </w:r>
            <w:proofErr w:type="spellEnd"/>
          </w:p>
        </w:tc>
        <w:tc>
          <w:tcPr>
            <w:tcW w:w="4157" w:type="dxa"/>
            <w:vAlign w:val="center"/>
          </w:tcPr>
          <w:p w14:paraId="7C9067C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Проверка разделов и действий по роли</w:t>
            </w:r>
          </w:p>
        </w:tc>
        <w:tc>
          <w:tcPr>
            <w:tcW w:w="3213" w:type="dxa"/>
            <w:vAlign w:val="center"/>
          </w:tcPr>
          <w:p w14:paraId="4AEB0122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Ограничение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операций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</w:tr>
      <w:tr w:rsidR="00707364" w14:paraId="40F03B09" w14:textId="77777777" w:rsidTr="00A55078">
        <w:trPr>
          <w:jc w:val="center"/>
        </w:trPr>
        <w:tc>
          <w:tcPr>
            <w:tcW w:w="2269" w:type="dxa"/>
            <w:vAlign w:val="center"/>
          </w:tcPr>
          <w:p w14:paraId="2C1658DA" w14:textId="77777777" w:rsidR="00707364" w:rsidRDefault="0000307C">
            <w:pPr>
              <w:jc w:val="both"/>
            </w:pPr>
            <w:r>
              <w:rPr>
                <w:sz w:val="24"/>
              </w:rPr>
              <w:t>Модуль объектов</w:t>
            </w:r>
          </w:p>
        </w:tc>
        <w:tc>
          <w:tcPr>
            <w:tcW w:w="4157" w:type="dxa"/>
            <w:vAlign w:val="center"/>
          </w:tcPr>
          <w:p w14:paraId="705B7C4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Учет строительных объектов, сроков, бюджета и заказчика</w:t>
            </w:r>
          </w:p>
        </w:tc>
        <w:tc>
          <w:tcPr>
            <w:tcW w:w="3213" w:type="dxa"/>
            <w:vAlign w:val="center"/>
          </w:tcPr>
          <w:p w14:paraId="00BBD53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Единый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реестр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объектов</w:t>
            </w:r>
            <w:proofErr w:type="spellEnd"/>
          </w:p>
        </w:tc>
      </w:tr>
      <w:tr w:rsidR="00707364" w14:paraId="354C55DA" w14:textId="77777777" w:rsidTr="00A55078">
        <w:trPr>
          <w:jc w:val="center"/>
        </w:trPr>
        <w:tc>
          <w:tcPr>
            <w:tcW w:w="2269" w:type="dxa"/>
            <w:vAlign w:val="center"/>
          </w:tcPr>
          <w:p w14:paraId="5B1592C0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</w:t>
            </w:r>
            <w:proofErr w:type="spellEnd"/>
          </w:p>
        </w:tc>
        <w:tc>
          <w:tcPr>
            <w:tcW w:w="4157" w:type="dxa"/>
            <w:vAlign w:val="center"/>
          </w:tcPr>
          <w:p w14:paraId="65ABA3D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План работ, ответственные, готовность и статусы</w:t>
            </w:r>
          </w:p>
        </w:tc>
        <w:tc>
          <w:tcPr>
            <w:tcW w:w="3213" w:type="dxa"/>
            <w:vAlign w:val="center"/>
          </w:tcPr>
          <w:p w14:paraId="04B8817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Контроль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исполнения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объектам</w:t>
            </w:r>
            <w:proofErr w:type="spellEnd"/>
          </w:p>
        </w:tc>
      </w:tr>
      <w:tr w:rsidR="00707364" w14:paraId="7D967C18" w14:textId="77777777" w:rsidTr="00A55078">
        <w:trPr>
          <w:jc w:val="center"/>
        </w:trPr>
        <w:tc>
          <w:tcPr>
            <w:tcW w:w="2269" w:type="dxa"/>
            <w:vAlign w:val="center"/>
          </w:tcPr>
          <w:p w14:paraId="4C8663F0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ресурсов</w:t>
            </w:r>
            <w:proofErr w:type="spellEnd"/>
          </w:p>
        </w:tc>
        <w:tc>
          <w:tcPr>
            <w:tcW w:w="4157" w:type="dxa"/>
            <w:vAlign w:val="center"/>
          </w:tcPr>
          <w:p w14:paraId="5AB4BC9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Материалы, техника, персонал, количество, резерв</w:t>
            </w:r>
          </w:p>
        </w:tc>
        <w:tc>
          <w:tcPr>
            <w:tcW w:w="3213" w:type="dxa"/>
            <w:vAlign w:val="center"/>
          </w:tcPr>
          <w:p w14:paraId="62B2BA00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Расчет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остатка</w:t>
            </w:r>
            <w:proofErr w:type="spellEnd"/>
          </w:p>
        </w:tc>
      </w:tr>
      <w:tr w:rsidR="00707364" w14:paraId="4882D330" w14:textId="77777777" w:rsidTr="00A55078">
        <w:trPr>
          <w:jc w:val="center"/>
        </w:trPr>
        <w:tc>
          <w:tcPr>
            <w:tcW w:w="2269" w:type="dxa"/>
            <w:vAlign w:val="center"/>
          </w:tcPr>
          <w:p w14:paraId="1123ACB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заявок</w:t>
            </w:r>
            <w:proofErr w:type="spellEnd"/>
          </w:p>
        </w:tc>
        <w:tc>
          <w:tcPr>
            <w:tcW w:w="4157" w:type="dxa"/>
            <w:vAlign w:val="center"/>
          </w:tcPr>
          <w:p w14:paraId="20A5B60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Создание и согласование потребности в ресурсах</w:t>
            </w:r>
          </w:p>
        </w:tc>
        <w:tc>
          <w:tcPr>
            <w:tcW w:w="3213" w:type="dxa"/>
            <w:vAlign w:val="center"/>
          </w:tcPr>
          <w:p w14:paraId="10452AAC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управленческих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решений</w:t>
            </w:r>
            <w:proofErr w:type="spellEnd"/>
          </w:p>
        </w:tc>
      </w:tr>
      <w:tr w:rsidR="00707364" w14:paraId="7D3488EB" w14:textId="77777777" w:rsidTr="00A55078">
        <w:trPr>
          <w:jc w:val="center"/>
        </w:trPr>
        <w:tc>
          <w:tcPr>
            <w:tcW w:w="2269" w:type="dxa"/>
            <w:vAlign w:val="center"/>
          </w:tcPr>
          <w:p w14:paraId="5DECB5F2" w14:textId="77777777" w:rsidR="00707364" w:rsidRDefault="0000307C">
            <w:pPr>
              <w:jc w:val="both"/>
            </w:pPr>
            <w:r>
              <w:rPr>
                <w:sz w:val="24"/>
              </w:rPr>
              <w:t>Модуль рисков</w:t>
            </w:r>
          </w:p>
        </w:tc>
        <w:tc>
          <w:tcPr>
            <w:tcW w:w="4157" w:type="dxa"/>
            <w:vAlign w:val="center"/>
          </w:tcPr>
          <w:p w14:paraId="5D0CF92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Регистрация риска, вероятности, влияния и мер реагирования</w:t>
            </w:r>
          </w:p>
        </w:tc>
        <w:tc>
          <w:tcPr>
            <w:tcW w:w="3213" w:type="dxa"/>
            <w:vAlign w:val="center"/>
          </w:tcPr>
          <w:p w14:paraId="55BE364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Проектный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реестр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рисков</w:t>
            </w:r>
            <w:proofErr w:type="spellEnd"/>
          </w:p>
        </w:tc>
      </w:tr>
      <w:tr w:rsidR="00707364" w:rsidRPr="00C06854" w14:paraId="79DECF75" w14:textId="77777777" w:rsidTr="00A55078">
        <w:trPr>
          <w:jc w:val="center"/>
        </w:trPr>
        <w:tc>
          <w:tcPr>
            <w:tcW w:w="2269" w:type="dxa"/>
            <w:vAlign w:val="center"/>
          </w:tcPr>
          <w:p w14:paraId="6375A4BE" w14:textId="77777777" w:rsidR="00707364" w:rsidRDefault="0000307C">
            <w:pPr>
              <w:jc w:val="both"/>
            </w:pPr>
            <w:r>
              <w:rPr>
                <w:sz w:val="24"/>
              </w:rPr>
              <w:t>Модуль отчетов</w:t>
            </w:r>
          </w:p>
        </w:tc>
        <w:tc>
          <w:tcPr>
            <w:tcW w:w="4157" w:type="dxa"/>
            <w:vAlign w:val="center"/>
          </w:tcPr>
          <w:p w14:paraId="333DF32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 xml:space="preserve">Сводные показатели и выгрузка </w:t>
            </w:r>
            <w:r>
              <w:rPr>
                <w:sz w:val="24"/>
              </w:rPr>
              <w:t>CSV</w:t>
            </w:r>
          </w:p>
        </w:tc>
        <w:tc>
          <w:tcPr>
            <w:tcW w:w="3213" w:type="dxa"/>
            <w:vAlign w:val="center"/>
          </w:tcPr>
          <w:p w14:paraId="6AA5E8B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Информационная база для контроля руководителя</w:t>
            </w:r>
          </w:p>
        </w:tc>
      </w:tr>
    </w:tbl>
    <w:p w14:paraId="73C9C72B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 xml:space="preserve">По таблице 10 видно, что </w:t>
      </w:r>
      <w:r w:rsidRPr="0020729A">
        <w:rPr>
          <w:lang w:val="ru-RU"/>
        </w:rPr>
        <w:t>система имеет предметную структуру, соответствующую деятельности строительной фирмы. Разделы не являются случайным набором страниц: каждый модуль закрывает проблему, выявленную в исследовательской части. Авторизация и роли обеспечивают защиту данных, а жур</w:t>
      </w:r>
      <w:r w:rsidRPr="0020729A">
        <w:rPr>
          <w:lang w:val="ru-RU"/>
        </w:rPr>
        <w:t>нал действий позволяет контролировать значимые операции.</w:t>
      </w:r>
    </w:p>
    <w:p w14:paraId="1EEAACA4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Разграничение прав пользователей является одним из главных проектных решений. В таблице 11 представлена матрица ролей прототипа.</w:t>
      </w:r>
    </w:p>
    <w:p w14:paraId="2BEDD856" w14:textId="77777777" w:rsidR="00707364" w:rsidRPr="0020729A" w:rsidRDefault="0000307C">
      <w:pPr>
        <w:spacing w:after="0" w:line="240" w:lineRule="auto"/>
        <w:jc w:val="right"/>
        <w:rPr>
          <w:lang w:val="ru-RU"/>
        </w:rPr>
      </w:pPr>
      <w:r w:rsidRPr="0020729A">
        <w:rPr>
          <w:b/>
          <w:lang w:val="ru-RU"/>
        </w:rPr>
        <w:t>Таблица 11</w:t>
      </w:r>
    </w:p>
    <w:p w14:paraId="5E911D07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Матрица разграничения доступа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16AE180E" w14:textId="77777777" w:rsidTr="00A55078">
        <w:trPr>
          <w:jc w:val="center"/>
        </w:trPr>
        <w:tc>
          <w:tcPr>
            <w:tcW w:w="3213" w:type="dxa"/>
            <w:vAlign w:val="center"/>
          </w:tcPr>
          <w:p w14:paraId="001381D2" w14:textId="77777777" w:rsidR="00707364" w:rsidRDefault="0000307C">
            <w:pPr>
              <w:jc w:val="center"/>
            </w:pPr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3213" w:type="dxa"/>
            <w:vAlign w:val="center"/>
          </w:tcPr>
          <w:p w14:paraId="0767F477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 xml:space="preserve">Доступные </w:t>
            </w:r>
            <w:r>
              <w:rPr>
                <w:b/>
                <w:sz w:val="24"/>
              </w:rPr>
              <w:t>разделы</w:t>
            </w:r>
          </w:p>
        </w:tc>
        <w:tc>
          <w:tcPr>
            <w:tcW w:w="3213" w:type="dxa"/>
            <w:vAlign w:val="center"/>
          </w:tcPr>
          <w:p w14:paraId="3A1A1BED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Основные действия</w:t>
            </w:r>
          </w:p>
        </w:tc>
      </w:tr>
      <w:tr w:rsidR="00707364" w:rsidRPr="00C06854" w14:paraId="3625F87A" w14:textId="77777777" w:rsidTr="00A55078">
        <w:trPr>
          <w:jc w:val="center"/>
        </w:trPr>
        <w:tc>
          <w:tcPr>
            <w:tcW w:w="3213" w:type="dxa"/>
            <w:vAlign w:val="center"/>
          </w:tcPr>
          <w:p w14:paraId="2FDD80E4" w14:textId="77777777" w:rsidR="00707364" w:rsidRDefault="0000307C">
            <w:pPr>
              <w:jc w:val="both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3213" w:type="dxa"/>
            <w:vAlign w:val="center"/>
          </w:tcPr>
          <w:p w14:paraId="5FA68052" w14:textId="77777777" w:rsidR="00707364" w:rsidRDefault="0000307C">
            <w:pPr>
              <w:jc w:val="both"/>
            </w:pPr>
            <w:r>
              <w:rPr>
                <w:sz w:val="24"/>
              </w:rPr>
              <w:t>Все разделы</w:t>
            </w:r>
          </w:p>
        </w:tc>
        <w:tc>
          <w:tcPr>
            <w:tcW w:w="3213" w:type="dxa"/>
            <w:vAlign w:val="center"/>
          </w:tcPr>
          <w:p w14:paraId="1195AD4C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Создание объектов, задач, ресурсов, заявок, рисков, согласование заявок, отчеты, журнал, права</w:t>
            </w:r>
          </w:p>
        </w:tc>
      </w:tr>
      <w:tr w:rsidR="00707364" w:rsidRPr="00C06854" w14:paraId="1D0463FD" w14:textId="77777777" w:rsidTr="00A55078">
        <w:trPr>
          <w:jc w:val="center"/>
        </w:trPr>
        <w:tc>
          <w:tcPr>
            <w:tcW w:w="3213" w:type="dxa"/>
            <w:vAlign w:val="center"/>
          </w:tcPr>
          <w:p w14:paraId="69BA3F2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Руководитель</w:t>
            </w:r>
            <w:proofErr w:type="spellEnd"/>
          </w:p>
        </w:tc>
        <w:tc>
          <w:tcPr>
            <w:tcW w:w="3213" w:type="dxa"/>
            <w:vAlign w:val="center"/>
          </w:tcPr>
          <w:p w14:paraId="29169FE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Панель, объекты, задачи, ресурсы, заявки, риски, договоры, отчеты, журнал, права</w:t>
            </w:r>
          </w:p>
        </w:tc>
        <w:tc>
          <w:tcPr>
            <w:tcW w:w="3213" w:type="dxa"/>
            <w:vAlign w:val="center"/>
          </w:tcPr>
          <w:p w14:paraId="640132B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Контроль объектов, согласование заявок, анализ отчетов</w:t>
            </w:r>
          </w:p>
        </w:tc>
      </w:tr>
      <w:tr w:rsidR="00707364" w:rsidRPr="00C06854" w14:paraId="48C3DB9E" w14:textId="77777777" w:rsidTr="00A55078">
        <w:trPr>
          <w:jc w:val="center"/>
        </w:trPr>
        <w:tc>
          <w:tcPr>
            <w:tcW w:w="3213" w:type="dxa"/>
            <w:vAlign w:val="center"/>
          </w:tcPr>
          <w:p w14:paraId="4C7CA6E5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Менеджер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проекта</w:t>
            </w:r>
            <w:proofErr w:type="spellEnd"/>
          </w:p>
        </w:tc>
        <w:tc>
          <w:tcPr>
            <w:tcW w:w="3213" w:type="dxa"/>
            <w:vAlign w:val="center"/>
          </w:tcPr>
          <w:p w14:paraId="651B6BB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Панель, объекты, задачи, ресурсы, заявки, риски, заказчики, отчеты</w:t>
            </w:r>
          </w:p>
        </w:tc>
        <w:tc>
          <w:tcPr>
            <w:tcW w:w="3213" w:type="dxa"/>
            <w:vAlign w:val="center"/>
          </w:tcPr>
          <w:p w14:paraId="67FF509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Создание объектов, задач, заявок и рисков</w:t>
            </w:r>
          </w:p>
        </w:tc>
      </w:tr>
      <w:tr w:rsidR="00707364" w:rsidRPr="00C06854" w14:paraId="0A92BE8A" w14:textId="77777777" w:rsidTr="00A55078">
        <w:trPr>
          <w:jc w:val="center"/>
        </w:trPr>
        <w:tc>
          <w:tcPr>
            <w:tcW w:w="3213" w:type="dxa"/>
            <w:vAlign w:val="center"/>
          </w:tcPr>
          <w:p w14:paraId="1CCD14AB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Инженер</w:t>
            </w:r>
            <w:proofErr w:type="spellEnd"/>
          </w:p>
        </w:tc>
        <w:tc>
          <w:tcPr>
            <w:tcW w:w="3213" w:type="dxa"/>
            <w:vAlign w:val="center"/>
          </w:tcPr>
          <w:p w14:paraId="029E968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Панель, объекты, мои задачи, ресурсы, заявки, риски</w:t>
            </w:r>
          </w:p>
        </w:tc>
        <w:tc>
          <w:tcPr>
            <w:tcW w:w="3213" w:type="dxa"/>
            <w:vAlign w:val="center"/>
          </w:tcPr>
          <w:p w14:paraId="19025C11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Обновление св</w:t>
            </w:r>
            <w:r w:rsidRPr="0020729A">
              <w:rPr>
                <w:sz w:val="24"/>
                <w:lang w:val="ru-RU"/>
              </w:rPr>
              <w:t>оих задач и создание заявок на ресурсы</w:t>
            </w:r>
          </w:p>
        </w:tc>
      </w:tr>
      <w:tr w:rsidR="00707364" w:rsidRPr="00C06854" w14:paraId="305AD246" w14:textId="77777777" w:rsidTr="00A55078">
        <w:trPr>
          <w:jc w:val="center"/>
        </w:trPr>
        <w:tc>
          <w:tcPr>
            <w:tcW w:w="3213" w:type="dxa"/>
            <w:vAlign w:val="center"/>
          </w:tcPr>
          <w:p w14:paraId="3AA46DC1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Бухгалтер</w:t>
            </w:r>
            <w:proofErr w:type="spellEnd"/>
          </w:p>
        </w:tc>
        <w:tc>
          <w:tcPr>
            <w:tcW w:w="3213" w:type="dxa"/>
            <w:vAlign w:val="center"/>
          </w:tcPr>
          <w:p w14:paraId="511352BD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Панель, заказчики, договоры, ресурсы, отчеты</w:t>
            </w:r>
          </w:p>
        </w:tc>
        <w:tc>
          <w:tcPr>
            <w:tcW w:w="3213" w:type="dxa"/>
            <w:vAlign w:val="center"/>
          </w:tcPr>
          <w:p w14:paraId="6D59FD64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Работа с договорной и отчетной информацией</w:t>
            </w:r>
          </w:p>
        </w:tc>
      </w:tr>
    </w:tbl>
    <w:p w14:paraId="67900BEF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741A577" w14:textId="246E740B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Таблица 11 показывает, что каждый пользователь получает доступ только к тем разделам, которые соответствуют его служебной функции. Инженер не видит финансовый раздел договоров, бухгалтер не редактирует производственные задачи, а руководитель контролирует с</w:t>
      </w:r>
      <w:r w:rsidRPr="0020729A">
        <w:rPr>
          <w:lang w:val="ru-RU"/>
        </w:rPr>
        <w:t xml:space="preserve">огласования. </w:t>
      </w:r>
    </w:p>
    <w:p w14:paraId="150510E1" w14:textId="77777777" w:rsidR="00A55078" w:rsidRPr="0020729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C759E80" w14:textId="77777777" w:rsidR="00707364" w:rsidRPr="0020729A" w:rsidRDefault="0000307C" w:rsidP="00A55078">
      <w:pPr>
        <w:pStyle w:val="21"/>
        <w:rPr>
          <w:lang w:val="ru-RU"/>
        </w:rPr>
      </w:pPr>
      <w:bookmarkStart w:id="11" w:name="_Toc228484453"/>
      <w:r w:rsidRPr="0020729A">
        <w:rPr>
          <w:rFonts w:eastAsia="Times New Roman"/>
          <w:lang w:val="ru-RU"/>
        </w:rPr>
        <w:t>3.2. Разработка базы данных и основных модулей системы</w:t>
      </w:r>
      <w:bookmarkEnd w:id="11"/>
    </w:p>
    <w:p w14:paraId="0B55CD66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74E46ED" w14:textId="7E6532AB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База данных прототипа разработана по реляционной модели.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отражают</w:t>
      </w:r>
      <w:proofErr w:type="spellEnd"/>
      <w:r>
        <w:t xml:space="preserve"> </w:t>
      </w:r>
      <w:proofErr w:type="spellStart"/>
      <w:r>
        <w:t>предметную</w:t>
      </w:r>
      <w:proofErr w:type="spellEnd"/>
      <w:r>
        <w:t xml:space="preserve"> область ООО «СОЮЗ»: users, employees, clients, projects, contracts, resources, tasks, task_resources, resource_requests, project_risks и audit_logs. </w:t>
      </w:r>
      <w:r w:rsidRPr="0020729A">
        <w:rPr>
          <w:lang w:val="ru-RU"/>
        </w:rPr>
        <w:t xml:space="preserve">Связи между таблицами построены через внешние </w:t>
      </w:r>
      <w:r w:rsidRPr="0020729A">
        <w:rPr>
          <w:lang w:val="ru-RU"/>
        </w:rPr>
        <w:lastRenderedPageBreak/>
        <w:t>ключи. Это позволяет обеспечить логическую целостность данны</w:t>
      </w:r>
      <w:r w:rsidRPr="0020729A">
        <w:rPr>
          <w:lang w:val="ru-RU"/>
        </w:rPr>
        <w:t>х: задача относится к объекту, договор связан с заказчиком и объектом, заявка связана с объектом, ресурсом и пользователем.</w:t>
      </w:r>
    </w:p>
    <w:p w14:paraId="4103D54E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Таблица </w:t>
      </w:r>
      <w:r>
        <w:t>users</w:t>
      </w:r>
      <w:r w:rsidRPr="0020729A">
        <w:rPr>
          <w:lang w:val="ru-RU"/>
        </w:rPr>
        <w:t xml:space="preserve"> содержит учетные записи пользователей, логин, пароль, роль и ссылку на сотрудника. Таблица </w:t>
      </w:r>
      <w:r>
        <w:t>employees</w:t>
      </w:r>
      <w:r w:rsidRPr="0020729A">
        <w:rPr>
          <w:lang w:val="ru-RU"/>
        </w:rPr>
        <w:t xml:space="preserve"> хранит сотруднико</w:t>
      </w:r>
      <w:r w:rsidRPr="0020729A">
        <w:rPr>
          <w:lang w:val="ru-RU"/>
        </w:rPr>
        <w:t xml:space="preserve">в и должности. Таблица </w:t>
      </w:r>
      <w:r>
        <w:t>clients</w:t>
      </w:r>
      <w:r w:rsidRPr="0020729A">
        <w:rPr>
          <w:lang w:val="ru-RU"/>
        </w:rPr>
        <w:t xml:space="preserve"> содержит заказчиков. Таблица </w:t>
      </w:r>
      <w:r>
        <w:t>projects</w:t>
      </w:r>
      <w:r w:rsidRPr="0020729A">
        <w:rPr>
          <w:lang w:val="ru-RU"/>
        </w:rPr>
        <w:t xml:space="preserve"> используется для объектов строительства. Таблица </w:t>
      </w:r>
      <w:r>
        <w:t>tasks</w:t>
      </w:r>
      <w:r w:rsidRPr="0020729A">
        <w:rPr>
          <w:lang w:val="ru-RU"/>
        </w:rPr>
        <w:t xml:space="preserve"> фиксирует план работ и готовность. Таблица </w:t>
      </w:r>
      <w:r>
        <w:t>resources</w:t>
      </w:r>
      <w:r w:rsidRPr="0020729A">
        <w:rPr>
          <w:lang w:val="ru-RU"/>
        </w:rPr>
        <w:t xml:space="preserve"> хранит материалы, технику и персонал. Таблица </w:t>
      </w:r>
      <w:r>
        <w:t>resource</w:t>
      </w:r>
      <w:r w:rsidRPr="0020729A">
        <w:rPr>
          <w:lang w:val="ru-RU"/>
        </w:rPr>
        <w:t>_</w:t>
      </w:r>
      <w:r>
        <w:t>requests</w:t>
      </w:r>
      <w:r w:rsidRPr="0020729A">
        <w:rPr>
          <w:lang w:val="ru-RU"/>
        </w:rPr>
        <w:t xml:space="preserve"> отражает заявки</w:t>
      </w:r>
      <w:r w:rsidRPr="0020729A">
        <w:rPr>
          <w:lang w:val="ru-RU"/>
        </w:rPr>
        <w:t xml:space="preserve"> на ресурсы. Таблица </w:t>
      </w:r>
      <w:r>
        <w:t>project</w:t>
      </w:r>
      <w:r w:rsidRPr="0020729A">
        <w:rPr>
          <w:lang w:val="ru-RU"/>
        </w:rPr>
        <w:t>_</w:t>
      </w:r>
      <w:r>
        <w:t>risks</w:t>
      </w:r>
      <w:r w:rsidRPr="0020729A">
        <w:rPr>
          <w:lang w:val="ru-RU"/>
        </w:rPr>
        <w:t xml:space="preserve"> используется для рисков. Таблица </w:t>
      </w:r>
      <w:r>
        <w:t>audit</w:t>
      </w:r>
      <w:r w:rsidRPr="0020729A">
        <w:rPr>
          <w:lang w:val="ru-RU"/>
        </w:rPr>
        <w:t>_</w:t>
      </w:r>
      <w:r>
        <w:t>logs</w:t>
      </w:r>
      <w:r w:rsidRPr="0020729A">
        <w:rPr>
          <w:lang w:val="ru-RU"/>
        </w:rPr>
        <w:t xml:space="preserve"> фиксирует значимые действия.</w:t>
      </w:r>
    </w:p>
    <w:p w14:paraId="4B1AD7B1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Схема базы данных представлена на рисунке 2. Она показывает основные сущности и связи между ними.</w:t>
      </w:r>
    </w:p>
    <w:p w14:paraId="5FD190A5" w14:textId="77777777" w:rsidR="00707364" w:rsidRDefault="0000307C">
      <w:pPr>
        <w:spacing w:after="0"/>
        <w:jc w:val="center"/>
      </w:pPr>
      <w:r>
        <w:rPr>
          <w:noProof/>
        </w:rPr>
        <w:drawing>
          <wp:inline distT="0" distB="0" distL="0" distR="0" wp14:anchorId="755C07A0" wp14:editId="669D7045">
            <wp:extent cx="5580000" cy="353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E0A3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 xml:space="preserve">Рис. 2. </w:t>
      </w:r>
      <w:r>
        <w:rPr>
          <w:b/>
        </w:rPr>
        <w:t>ER</w:t>
      </w:r>
      <w:r w:rsidRPr="0020729A">
        <w:rPr>
          <w:b/>
          <w:lang w:val="ru-RU"/>
        </w:rPr>
        <w:t>-схема базы данных прототипа</w:t>
      </w:r>
    </w:p>
    <w:p w14:paraId="6E0486C2" w14:textId="2A51A92F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Рисунок 2</w:t>
      </w:r>
      <w:r w:rsidRPr="0020729A">
        <w:rPr>
          <w:lang w:val="ru-RU"/>
        </w:rPr>
        <w:t xml:space="preserve"> показывает, что таблица </w:t>
      </w:r>
      <w:r>
        <w:t>projects</w:t>
      </w:r>
      <w:r w:rsidRPr="0020729A">
        <w:rPr>
          <w:lang w:val="ru-RU"/>
        </w:rPr>
        <w:t xml:space="preserve"> занимает центральное положение. Через нее связываются договоры, задачи, заявки и риски. </w:t>
      </w:r>
      <w:r w:rsidR="00D27BAA">
        <w:rPr>
          <w:lang w:val="ru-RU"/>
        </w:rPr>
        <w:t>П</w:t>
      </w:r>
      <w:r w:rsidRPr="0020729A">
        <w:rPr>
          <w:lang w:val="ru-RU"/>
        </w:rPr>
        <w:t>роектное решение отражает специфику строительной фирмы: вся управленческая информация должна быть привязана к объекту строительства.</w:t>
      </w:r>
    </w:p>
    <w:p w14:paraId="3EB2AD7F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Назначение таблиц базы данных приведено в таблице 12.</w:t>
      </w:r>
    </w:p>
    <w:p w14:paraId="5FDE70B2" w14:textId="77777777" w:rsidR="00D27BAA" w:rsidRPr="0020729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7B6C610" w14:textId="77777777" w:rsidR="00707364" w:rsidRDefault="0000307C">
      <w:pPr>
        <w:spacing w:after="0" w:line="240" w:lineRule="auto"/>
        <w:jc w:val="right"/>
      </w:pPr>
      <w:proofErr w:type="spellStart"/>
      <w:r>
        <w:rPr>
          <w:b/>
        </w:rPr>
        <w:lastRenderedPageBreak/>
        <w:t>Таблица</w:t>
      </w:r>
      <w:proofErr w:type="spellEnd"/>
      <w:r>
        <w:rPr>
          <w:b/>
        </w:rPr>
        <w:t xml:space="preserve"> 12</w:t>
      </w:r>
    </w:p>
    <w:p w14:paraId="69D9475A" w14:textId="77777777" w:rsidR="00707364" w:rsidRDefault="0000307C">
      <w:pPr>
        <w:spacing w:after="0" w:line="240" w:lineRule="auto"/>
        <w:jc w:val="center"/>
      </w:pPr>
      <w:r>
        <w:rPr>
          <w:b/>
        </w:rPr>
        <w:t>Состав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07364" w14:paraId="7DE1549A" w14:textId="77777777" w:rsidTr="00A55078">
        <w:trPr>
          <w:jc w:val="center"/>
        </w:trPr>
        <w:tc>
          <w:tcPr>
            <w:tcW w:w="3213" w:type="dxa"/>
            <w:vAlign w:val="center"/>
          </w:tcPr>
          <w:p w14:paraId="4F9324FB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3213" w:type="dxa"/>
            <w:vAlign w:val="center"/>
          </w:tcPr>
          <w:p w14:paraId="5AFE907E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13" w:type="dxa"/>
            <w:vAlign w:val="center"/>
          </w:tcPr>
          <w:p w14:paraId="72FA0D68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Ключевые поля</w:t>
            </w:r>
          </w:p>
        </w:tc>
      </w:tr>
      <w:tr w:rsidR="00707364" w14:paraId="6F8B5167" w14:textId="77777777" w:rsidTr="00A55078">
        <w:trPr>
          <w:jc w:val="center"/>
        </w:trPr>
        <w:tc>
          <w:tcPr>
            <w:tcW w:w="3213" w:type="dxa"/>
            <w:vAlign w:val="center"/>
          </w:tcPr>
          <w:p w14:paraId="487781AB" w14:textId="77777777" w:rsidR="00707364" w:rsidRDefault="0000307C">
            <w:pPr>
              <w:jc w:val="both"/>
            </w:pPr>
            <w:r>
              <w:rPr>
                <w:sz w:val="24"/>
              </w:rPr>
              <w:t>users</w:t>
            </w:r>
          </w:p>
        </w:tc>
        <w:tc>
          <w:tcPr>
            <w:tcW w:w="3213" w:type="dxa"/>
            <w:vAlign w:val="center"/>
          </w:tcPr>
          <w:p w14:paraId="2BB6625A" w14:textId="77777777" w:rsidR="00707364" w:rsidRDefault="0000307C">
            <w:pPr>
              <w:jc w:val="both"/>
            </w:pPr>
            <w:r>
              <w:rPr>
                <w:sz w:val="24"/>
              </w:rPr>
              <w:t>Учетные записи пользователей</w:t>
            </w:r>
          </w:p>
        </w:tc>
        <w:tc>
          <w:tcPr>
            <w:tcW w:w="3213" w:type="dxa"/>
            <w:vAlign w:val="center"/>
          </w:tcPr>
          <w:p w14:paraId="0EE7D963" w14:textId="77777777" w:rsidR="00707364" w:rsidRDefault="0000307C">
            <w:pPr>
              <w:jc w:val="both"/>
            </w:pPr>
            <w:r>
              <w:rPr>
                <w:sz w:val="24"/>
              </w:rPr>
              <w:t>id, login, password, role, employee_id</w:t>
            </w:r>
          </w:p>
        </w:tc>
      </w:tr>
      <w:tr w:rsidR="00707364" w14:paraId="61697DBF" w14:textId="77777777" w:rsidTr="00A55078">
        <w:trPr>
          <w:jc w:val="center"/>
        </w:trPr>
        <w:tc>
          <w:tcPr>
            <w:tcW w:w="3213" w:type="dxa"/>
            <w:vAlign w:val="center"/>
          </w:tcPr>
          <w:p w14:paraId="4EBEBD3A" w14:textId="77777777" w:rsidR="00707364" w:rsidRDefault="0000307C">
            <w:pPr>
              <w:jc w:val="both"/>
            </w:pPr>
            <w:r>
              <w:rPr>
                <w:sz w:val="24"/>
              </w:rPr>
              <w:t>employees</w:t>
            </w:r>
          </w:p>
        </w:tc>
        <w:tc>
          <w:tcPr>
            <w:tcW w:w="3213" w:type="dxa"/>
            <w:vAlign w:val="center"/>
          </w:tcPr>
          <w:p w14:paraId="066E27A0" w14:textId="77777777" w:rsidR="00707364" w:rsidRDefault="0000307C">
            <w:pPr>
              <w:jc w:val="both"/>
            </w:pPr>
            <w:r>
              <w:rPr>
                <w:sz w:val="24"/>
              </w:rPr>
              <w:t>Сотрудники организации</w:t>
            </w:r>
          </w:p>
        </w:tc>
        <w:tc>
          <w:tcPr>
            <w:tcW w:w="3213" w:type="dxa"/>
            <w:vAlign w:val="center"/>
          </w:tcPr>
          <w:p w14:paraId="4AF2D887" w14:textId="77777777" w:rsidR="00707364" w:rsidRDefault="0000307C">
            <w:pPr>
              <w:jc w:val="both"/>
            </w:pPr>
            <w:r>
              <w:rPr>
                <w:sz w:val="24"/>
              </w:rPr>
              <w:t xml:space="preserve">id, </w:t>
            </w:r>
            <w:r>
              <w:rPr>
                <w:sz w:val="24"/>
              </w:rPr>
              <w:t>full_name, position, status</w:t>
            </w:r>
          </w:p>
        </w:tc>
      </w:tr>
      <w:tr w:rsidR="00707364" w14:paraId="218550AC" w14:textId="77777777" w:rsidTr="00A55078">
        <w:trPr>
          <w:jc w:val="center"/>
        </w:trPr>
        <w:tc>
          <w:tcPr>
            <w:tcW w:w="3213" w:type="dxa"/>
            <w:vAlign w:val="center"/>
          </w:tcPr>
          <w:p w14:paraId="2709E5E6" w14:textId="77777777" w:rsidR="00707364" w:rsidRDefault="0000307C">
            <w:pPr>
              <w:jc w:val="both"/>
            </w:pPr>
            <w:r>
              <w:rPr>
                <w:sz w:val="24"/>
              </w:rPr>
              <w:t>clients</w:t>
            </w:r>
          </w:p>
        </w:tc>
        <w:tc>
          <w:tcPr>
            <w:tcW w:w="3213" w:type="dxa"/>
            <w:vAlign w:val="center"/>
          </w:tcPr>
          <w:p w14:paraId="41C57668" w14:textId="77777777" w:rsidR="00707364" w:rsidRDefault="0000307C">
            <w:pPr>
              <w:jc w:val="both"/>
            </w:pPr>
            <w:r>
              <w:rPr>
                <w:sz w:val="24"/>
              </w:rPr>
              <w:t>Заказчики</w:t>
            </w:r>
          </w:p>
        </w:tc>
        <w:tc>
          <w:tcPr>
            <w:tcW w:w="3213" w:type="dxa"/>
            <w:vAlign w:val="center"/>
          </w:tcPr>
          <w:p w14:paraId="4F5C430E" w14:textId="77777777" w:rsidR="00707364" w:rsidRDefault="0000307C">
            <w:pPr>
              <w:jc w:val="both"/>
            </w:pPr>
            <w:r>
              <w:rPr>
                <w:sz w:val="24"/>
              </w:rPr>
              <w:t>id, name, phone, email, address</w:t>
            </w:r>
          </w:p>
        </w:tc>
      </w:tr>
      <w:tr w:rsidR="00707364" w14:paraId="5F8FBB65" w14:textId="77777777" w:rsidTr="00A55078">
        <w:trPr>
          <w:jc w:val="center"/>
        </w:trPr>
        <w:tc>
          <w:tcPr>
            <w:tcW w:w="3213" w:type="dxa"/>
            <w:vAlign w:val="center"/>
          </w:tcPr>
          <w:p w14:paraId="12748F22" w14:textId="77777777" w:rsidR="00707364" w:rsidRDefault="0000307C">
            <w:pPr>
              <w:jc w:val="both"/>
            </w:pPr>
            <w:r>
              <w:rPr>
                <w:sz w:val="24"/>
              </w:rPr>
              <w:t>projects</w:t>
            </w:r>
          </w:p>
        </w:tc>
        <w:tc>
          <w:tcPr>
            <w:tcW w:w="3213" w:type="dxa"/>
            <w:vAlign w:val="center"/>
          </w:tcPr>
          <w:p w14:paraId="1CA3CB1E" w14:textId="77777777" w:rsidR="00707364" w:rsidRDefault="0000307C">
            <w:pPr>
              <w:jc w:val="both"/>
            </w:pPr>
            <w:r>
              <w:rPr>
                <w:sz w:val="24"/>
              </w:rPr>
              <w:t>Объекты строительства</w:t>
            </w:r>
          </w:p>
        </w:tc>
        <w:tc>
          <w:tcPr>
            <w:tcW w:w="3213" w:type="dxa"/>
            <w:vAlign w:val="center"/>
          </w:tcPr>
          <w:p w14:paraId="52B4077A" w14:textId="77777777" w:rsidR="00707364" w:rsidRDefault="0000307C">
            <w:pPr>
              <w:jc w:val="both"/>
            </w:pPr>
            <w:r>
              <w:rPr>
                <w:sz w:val="24"/>
              </w:rPr>
              <w:t>id, name, address, client_id, status, budget</w:t>
            </w:r>
          </w:p>
        </w:tc>
      </w:tr>
      <w:tr w:rsidR="00707364" w14:paraId="704C0447" w14:textId="77777777" w:rsidTr="00A55078">
        <w:trPr>
          <w:jc w:val="center"/>
        </w:trPr>
        <w:tc>
          <w:tcPr>
            <w:tcW w:w="3213" w:type="dxa"/>
            <w:vAlign w:val="center"/>
          </w:tcPr>
          <w:p w14:paraId="2814F6FF" w14:textId="77777777" w:rsidR="00707364" w:rsidRDefault="0000307C">
            <w:pPr>
              <w:jc w:val="both"/>
            </w:pPr>
            <w:r>
              <w:rPr>
                <w:sz w:val="24"/>
              </w:rPr>
              <w:t>contracts</w:t>
            </w:r>
          </w:p>
        </w:tc>
        <w:tc>
          <w:tcPr>
            <w:tcW w:w="3213" w:type="dxa"/>
            <w:vAlign w:val="center"/>
          </w:tcPr>
          <w:p w14:paraId="47545E4B" w14:textId="77777777" w:rsidR="00707364" w:rsidRDefault="0000307C">
            <w:pPr>
              <w:jc w:val="both"/>
            </w:pPr>
            <w:r>
              <w:rPr>
                <w:sz w:val="24"/>
              </w:rPr>
              <w:t>Договоры</w:t>
            </w:r>
          </w:p>
        </w:tc>
        <w:tc>
          <w:tcPr>
            <w:tcW w:w="3213" w:type="dxa"/>
            <w:vAlign w:val="center"/>
          </w:tcPr>
          <w:p w14:paraId="0AB22BEE" w14:textId="77777777" w:rsidR="00707364" w:rsidRDefault="0000307C">
            <w:pPr>
              <w:jc w:val="both"/>
            </w:pPr>
            <w:r>
              <w:rPr>
                <w:sz w:val="24"/>
              </w:rPr>
              <w:t>id, number, client_id, project_id, amount, status</w:t>
            </w:r>
          </w:p>
        </w:tc>
      </w:tr>
      <w:tr w:rsidR="00707364" w14:paraId="00B4D0CD" w14:textId="77777777" w:rsidTr="00A55078">
        <w:trPr>
          <w:jc w:val="center"/>
        </w:trPr>
        <w:tc>
          <w:tcPr>
            <w:tcW w:w="3213" w:type="dxa"/>
            <w:vAlign w:val="center"/>
          </w:tcPr>
          <w:p w14:paraId="2F4D0830" w14:textId="77777777" w:rsidR="00707364" w:rsidRDefault="0000307C">
            <w:pPr>
              <w:jc w:val="both"/>
            </w:pPr>
            <w:r>
              <w:rPr>
                <w:sz w:val="24"/>
              </w:rPr>
              <w:t>resources</w:t>
            </w:r>
          </w:p>
        </w:tc>
        <w:tc>
          <w:tcPr>
            <w:tcW w:w="3213" w:type="dxa"/>
            <w:vAlign w:val="center"/>
          </w:tcPr>
          <w:p w14:paraId="393FDE99" w14:textId="77777777" w:rsidR="00707364" w:rsidRDefault="0000307C">
            <w:pPr>
              <w:jc w:val="both"/>
            </w:pPr>
            <w:r>
              <w:rPr>
                <w:sz w:val="24"/>
              </w:rPr>
              <w:t>Ресурсы</w:t>
            </w:r>
          </w:p>
        </w:tc>
        <w:tc>
          <w:tcPr>
            <w:tcW w:w="3213" w:type="dxa"/>
            <w:vAlign w:val="center"/>
          </w:tcPr>
          <w:p w14:paraId="624B6028" w14:textId="77777777" w:rsidR="00707364" w:rsidRDefault="0000307C">
            <w:pPr>
              <w:jc w:val="both"/>
            </w:pPr>
            <w:r>
              <w:rPr>
                <w:sz w:val="24"/>
              </w:rPr>
              <w:t xml:space="preserve">id, </w:t>
            </w:r>
            <w:r>
              <w:rPr>
                <w:sz w:val="24"/>
              </w:rPr>
              <w:t>name, category, quantity, reserved, unit_cost, min_balance</w:t>
            </w:r>
          </w:p>
        </w:tc>
      </w:tr>
      <w:tr w:rsidR="00707364" w14:paraId="7FF88BB2" w14:textId="77777777" w:rsidTr="00A55078">
        <w:trPr>
          <w:jc w:val="center"/>
        </w:trPr>
        <w:tc>
          <w:tcPr>
            <w:tcW w:w="3213" w:type="dxa"/>
            <w:vAlign w:val="center"/>
          </w:tcPr>
          <w:p w14:paraId="33BAFC06" w14:textId="77777777" w:rsidR="00707364" w:rsidRDefault="0000307C">
            <w:pPr>
              <w:jc w:val="both"/>
            </w:pPr>
            <w:r>
              <w:rPr>
                <w:sz w:val="24"/>
              </w:rPr>
              <w:t>tasks</w:t>
            </w:r>
          </w:p>
        </w:tc>
        <w:tc>
          <w:tcPr>
            <w:tcW w:w="3213" w:type="dxa"/>
            <w:vAlign w:val="center"/>
          </w:tcPr>
          <w:p w14:paraId="27634AD3" w14:textId="77777777" w:rsidR="00707364" w:rsidRDefault="0000307C">
            <w:pPr>
              <w:jc w:val="both"/>
            </w:pPr>
            <w:r>
              <w:rPr>
                <w:sz w:val="24"/>
              </w:rPr>
              <w:t>Задачи и этапы работ</w:t>
            </w:r>
          </w:p>
        </w:tc>
        <w:tc>
          <w:tcPr>
            <w:tcW w:w="3213" w:type="dxa"/>
            <w:vAlign w:val="center"/>
          </w:tcPr>
          <w:p w14:paraId="273A3B10" w14:textId="77777777" w:rsidR="00707364" w:rsidRDefault="0000307C">
            <w:pPr>
              <w:jc w:val="both"/>
            </w:pPr>
            <w:r>
              <w:rPr>
                <w:sz w:val="24"/>
              </w:rPr>
              <w:t>id, project_id, responsible_employee_id, status, progress</w:t>
            </w:r>
          </w:p>
        </w:tc>
      </w:tr>
      <w:tr w:rsidR="00707364" w14:paraId="1C0DB538" w14:textId="77777777" w:rsidTr="00A55078">
        <w:trPr>
          <w:jc w:val="center"/>
        </w:trPr>
        <w:tc>
          <w:tcPr>
            <w:tcW w:w="3213" w:type="dxa"/>
            <w:vAlign w:val="center"/>
          </w:tcPr>
          <w:p w14:paraId="7D141AAB" w14:textId="77777777" w:rsidR="00707364" w:rsidRDefault="0000307C">
            <w:pPr>
              <w:jc w:val="both"/>
            </w:pPr>
            <w:r>
              <w:rPr>
                <w:sz w:val="24"/>
              </w:rPr>
              <w:t>resource_requests</w:t>
            </w:r>
          </w:p>
        </w:tc>
        <w:tc>
          <w:tcPr>
            <w:tcW w:w="3213" w:type="dxa"/>
            <w:vAlign w:val="center"/>
          </w:tcPr>
          <w:p w14:paraId="0750030B" w14:textId="77777777" w:rsidR="00707364" w:rsidRDefault="0000307C">
            <w:pPr>
              <w:jc w:val="both"/>
            </w:pPr>
            <w:r>
              <w:rPr>
                <w:sz w:val="24"/>
              </w:rPr>
              <w:t>Заявки на ресурсы</w:t>
            </w:r>
          </w:p>
        </w:tc>
        <w:tc>
          <w:tcPr>
            <w:tcW w:w="3213" w:type="dxa"/>
            <w:vAlign w:val="center"/>
          </w:tcPr>
          <w:p w14:paraId="23916649" w14:textId="77777777" w:rsidR="00707364" w:rsidRDefault="0000307C">
            <w:pPr>
              <w:jc w:val="both"/>
            </w:pPr>
            <w:r>
              <w:rPr>
                <w:sz w:val="24"/>
              </w:rPr>
              <w:t>id, project_id, resource_id, requester_user_id, status</w:t>
            </w:r>
          </w:p>
        </w:tc>
      </w:tr>
      <w:tr w:rsidR="00707364" w14:paraId="4E8465BF" w14:textId="77777777" w:rsidTr="00A55078">
        <w:trPr>
          <w:jc w:val="center"/>
        </w:trPr>
        <w:tc>
          <w:tcPr>
            <w:tcW w:w="3213" w:type="dxa"/>
            <w:vAlign w:val="center"/>
          </w:tcPr>
          <w:p w14:paraId="54EDEFBF" w14:textId="77777777" w:rsidR="00707364" w:rsidRDefault="0000307C">
            <w:pPr>
              <w:jc w:val="both"/>
            </w:pPr>
            <w:r>
              <w:rPr>
                <w:sz w:val="24"/>
              </w:rPr>
              <w:t>project_risks</w:t>
            </w:r>
          </w:p>
        </w:tc>
        <w:tc>
          <w:tcPr>
            <w:tcW w:w="3213" w:type="dxa"/>
            <w:vAlign w:val="center"/>
          </w:tcPr>
          <w:p w14:paraId="47135A63" w14:textId="77777777" w:rsidR="00707364" w:rsidRDefault="0000307C">
            <w:pPr>
              <w:jc w:val="both"/>
            </w:pPr>
            <w:r>
              <w:rPr>
                <w:sz w:val="24"/>
              </w:rPr>
              <w:t>Риск</w:t>
            </w:r>
            <w:r>
              <w:rPr>
                <w:sz w:val="24"/>
              </w:rPr>
              <w:t>и объектов</w:t>
            </w:r>
          </w:p>
        </w:tc>
        <w:tc>
          <w:tcPr>
            <w:tcW w:w="3213" w:type="dxa"/>
            <w:vAlign w:val="center"/>
          </w:tcPr>
          <w:p w14:paraId="4C7F664D" w14:textId="77777777" w:rsidR="00707364" w:rsidRDefault="0000307C">
            <w:pPr>
              <w:jc w:val="both"/>
            </w:pPr>
            <w:r>
              <w:rPr>
                <w:sz w:val="24"/>
              </w:rPr>
              <w:t>id, project_id, probability, impact, status</w:t>
            </w:r>
          </w:p>
        </w:tc>
      </w:tr>
      <w:tr w:rsidR="00707364" w14:paraId="7B187719" w14:textId="77777777" w:rsidTr="00A55078">
        <w:trPr>
          <w:jc w:val="center"/>
        </w:trPr>
        <w:tc>
          <w:tcPr>
            <w:tcW w:w="3213" w:type="dxa"/>
            <w:vAlign w:val="center"/>
          </w:tcPr>
          <w:p w14:paraId="48403F0E" w14:textId="77777777" w:rsidR="00707364" w:rsidRDefault="0000307C">
            <w:pPr>
              <w:jc w:val="both"/>
            </w:pPr>
            <w:r>
              <w:rPr>
                <w:sz w:val="24"/>
              </w:rPr>
              <w:t>audit_logs</w:t>
            </w:r>
          </w:p>
        </w:tc>
        <w:tc>
          <w:tcPr>
            <w:tcW w:w="3213" w:type="dxa"/>
            <w:vAlign w:val="center"/>
          </w:tcPr>
          <w:p w14:paraId="63BFE0CA" w14:textId="77777777" w:rsidR="00707364" w:rsidRDefault="0000307C">
            <w:pPr>
              <w:jc w:val="both"/>
            </w:pPr>
            <w:r>
              <w:rPr>
                <w:sz w:val="24"/>
              </w:rPr>
              <w:t>Журнал действий</w:t>
            </w:r>
          </w:p>
        </w:tc>
        <w:tc>
          <w:tcPr>
            <w:tcW w:w="3213" w:type="dxa"/>
            <w:vAlign w:val="center"/>
          </w:tcPr>
          <w:p w14:paraId="531F8404" w14:textId="77777777" w:rsidR="00707364" w:rsidRDefault="0000307C">
            <w:pPr>
              <w:jc w:val="both"/>
            </w:pPr>
            <w:r>
              <w:rPr>
                <w:sz w:val="24"/>
              </w:rPr>
              <w:t>id, user_id, action, details, created_at</w:t>
            </w:r>
          </w:p>
        </w:tc>
      </w:tr>
    </w:tbl>
    <w:p w14:paraId="6F37A713" w14:textId="77777777" w:rsidR="00A55078" w:rsidRPr="00C06854" w:rsidRDefault="00A55078">
      <w:pPr>
        <w:spacing w:after="0" w:line="360" w:lineRule="auto"/>
        <w:ind w:firstLine="709"/>
        <w:jc w:val="both"/>
      </w:pPr>
    </w:p>
    <w:p w14:paraId="749DFEA1" w14:textId="050D6DBD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Таблица 12 подтверждает, что база данных охватывает как справочную информацию, так и управленческие процессы. Наличие таблиц заяво</w:t>
      </w:r>
      <w:r w:rsidRPr="0020729A">
        <w:rPr>
          <w:lang w:val="ru-RU"/>
        </w:rPr>
        <w:t>к, рисков и журнала действий отличает прототип от обычного справочника объектов. Система фиксирует не только состояние данных, но и управленческие события.</w:t>
      </w:r>
    </w:p>
    <w:p w14:paraId="6C3E4CC3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Для расчета доступного остатка ресурса используется формула (1):</w:t>
      </w:r>
    </w:p>
    <w:p w14:paraId="2D13D2CC" w14:textId="6A8227EA" w:rsidR="00707364" w:rsidRPr="0020729A" w:rsidRDefault="00A55078">
      <w:pPr>
        <w:spacing w:after="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ru-RU"/>
            </w:rPr>
            <m:t xml:space="preserve">д =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ru-RU"/>
            </w:rPr>
            <m:t xml:space="preserve">о -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ru-RU"/>
            </w:rPr>
            <m:t>р,                                                        (1)</m:t>
          </m:r>
        </m:oMath>
      </m:oMathPara>
    </w:p>
    <w:p w14:paraId="6C8A9C9F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где </w:t>
      </w:r>
      <w:r>
        <w:t>R</w:t>
      </w:r>
      <w:r w:rsidRPr="0020729A">
        <w:rPr>
          <w:lang w:val="ru-RU"/>
        </w:rPr>
        <w:t xml:space="preserve">д — доступный остаток ресурса; </w:t>
      </w:r>
      <w:r>
        <w:t>R</w:t>
      </w:r>
      <w:r w:rsidRPr="0020729A">
        <w:rPr>
          <w:lang w:val="ru-RU"/>
        </w:rPr>
        <w:t xml:space="preserve">о — общее количество ресурса; </w:t>
      </w:r>
      <w:r>
        <w:t>R</w:t>
      </w:r>
      <w:r w:rsidRPr="0020729A">
        <w:rPr>
          <w:lang w:val="ru-RU"/>
        </w:rPr>
        <w:t>р — зарезервированное количество ресурса.</w:t>
      </w:r>
    </w:p>
    <w:p w14:paraId="1CA768AA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Для оценки проектного риска используется формула (2):</w:t>
      </w:r>
    </w:p>
    <w:p w14:paraId="5D67009F" w14:textId="21A4939C" w:rsidR="00707364" w:rsidRPr="0020729A" w:rsidRDefault="00A55078">
      <w:pPr>
        <w:spacing w:after="0" w:line="360" w:lineRule="auto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ru-RU"/>
            </w:rPr>
            <m:t xml:space="preserve">р = 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ru-RU"/>
            </w:rPr>
            <m:t xml:space="preserve"> × 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ru-RU"/>
            </w:rPr>
            <m:t>,                                                        (2)</m:t>
          </m:r>
        </m:oMath>
      </m:oMathPara>
    </w:p>
    <w:p w14:paraId="538FBCCF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где </w:t>
      </w:r>
      <w:r>
        <w:t>S</w:t>
      </w:r>
      <w:r w:rsidRPr="0020729A">
        <w:rPr>
          <w:lang w:val="ru-RU"/>
        </w:rPr>
        <w:t xml:space="preserve">р — оценка риска; </w:t>
      </w:r>
      <w:r>
        <w:t>P</w:t>
      </w:r>
      <w:r w:rsidRPr="0020729A">
        <w:rPr>
          <w:lang w:val="ru-RU"/>
        </w:rPr>
        <w:t xml:space="preserve"> — вероятность возникновения риска по шкале от 1 до 5; </w:t>
      </w:r>
      <w:r>
        <w:t>I</w:t>
      </w:r>
      <w:r w:rsidRPr="0020729A">
        <w:rPr>
          <w:lang w:val="ru-RU"/>
        </w:rPr>
        <w:t xml:space="preserve"> — влияние риска по шкале от 1 до 5.</w:t>
      </w:r>
    </w:p>
    <w:p w14:paraId="4C4B445D" w14:textId="00DE2F9B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Основные модули системы реализованы в серверном файле приложения. Для каждого </w:t>
      </w:r>
      <w:r w:rsidRPr="0020729A">
        <w:rPr>
          <w:lang w:val="ru-RU"/>
        </w:rPr>
        <w:t xml:space="preserve">раздела предусмотрены операции чтения данных, добавления записей или изменения статусов. При попытке выполнить действие сервер </w:t>
      </w:r>
      <w:r w:rsidRPr="0020729A">
        <w:rPr>
          <w:lang w:val="ru-RU"/>
        </w:rPr>
        <w:lastRenderedPageBreak/>
        <w:t xml:space="preserve">проверяет права пользователя. Если роль не имеет соответствующего разрешения, операция не выполняется. </w:t>
      </w:r>
    </w:p>
    <w:p w14:paraId="7E8A8497" w14:textId="66D503B4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Алгоритм работы пользоват</w:t>
      </w:r>
      <w:r w:rsidRPr="0020729A">
        <w:rPr>
          <w:lang w:val="ru-RU"/>
        </w:rPr>
        <w:t xml:space="preserve">еля с задачей включает авторизацию, выбор раздела, просмотр списка задач, ввод готовности и нового статуса, отправку формы, проверку прав, обновление записи в базе данных и отображение результата. Для инженера дополнительно действует ограничение: он может </w:t>
      </w:r>
      <w:r w:rsidRPr="0020729A">
        <w:rPr>
          <w:lang w:val="ru-RU"/>
        </w:rPr>
        <w:t xml:space="preserve">обновлять только назначенные ему задачи. </w:t>
      </w:r>
    </w:p>
    <w:p w14:paraId="6F451487" w14:textId="77777777" w:rsidR="00A55078" w:rsidRPr="0020729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30D88C6" w14:textId="77777777" w:rsidR="00707364" w:rsidRPr="0020729A" w:rsidRDefault="0000307C" w:rsidP="00A55078">
      <w:pPr>
        <w:pStyle w:val="21"/>
        <w:rPr>
          <w:lang w:val="ru-RU"/>
        </w:rPr>
      </w:pPr>
      <w:bookmarkStart w:id="12" w:name="_Toc228484454"/>
      <w:r w:rsidRPr="0020729A">
        <w:rPr>
          <w:rFonts w:eastAsia="Times New Roman"/>
          <w:lang w:val="ru-RU"/>
        </w:rPr>
        <w:t>3.3. Разработка пользовательского интерфейса</w:t>
      </w:r>
      <w:bookmarkEnd w:id="12"/>
    </w:p>
    <w:p w14:paraId="2B3C6478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5944C767" w14:textId="48316D56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Пользовательский интерфейс разработан как веб-интерфейс с боковым меню, верхней строкой пользователя, карточками показателей, таблицами и формами ввода. Визуальная стр</w:t>
      </w:r>
      <w:r w:rsidRPr="0020729A">
        <w:rPr>
          <w:lang w:val="ru-RU"/>
        </w:rPr>
        <w:t>уктура выбрана так, чтобы пользователь видел разделы системы постоянно и мог быстро переходить между ними. Цветовое решение основано на темной боковой панели и светлой рабочей области, что визуально разделяет навигацию и данные.</w:t>
      </w:r>
    </w:p>
    <w:p w14:paraId="3EA2B274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Экран входа содержит назван</w:t>
      </w:r>
      <w:r w:rsidRPr="0020729A">
        <w:rPr>
          <w:lang w:val="ru-RU"/>
        </w:rPr>
        <w:t>ие ООО «СОЮЗ», назначение системы, поля логина и пароля, а также список тестовых учетных записей. Наличие тестовых пользователей упрощает демонстрацию разграничения прав на защите. Вид экрана входа представлен на рисунке 3.</w:t>
      </w:r>
    </w:p>
    <w:p w14:paraId="02A4E589" w14:textId="77777777" w:rsidR="00707364" w:rsidRDefault="0000307C">
      <w:pPr>
        <w:spacing w:after="0"/>
        <w:jc w:val="center"/>
      </w:pPr>
      <w:r>
        <w:rPr>
          <w:noProof/>
        </w:rPr>
        <w:drawing>
          <wp:inline distT="0" distB="0" distL="0" distR="0" wp14:anchorId="40E8FDAE" wp14:editId="6EFC249E">
            <wp:extent cx="3832521" cy="2613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564" cy="26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60A3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3. Экран авторизации поль</w:t>
      </w:r>
      <w:r w:rsidRPr="0020729A">
        <w:rPr>
          <w:b/>
          <w:lang w:val="ru-RU"/>
        </w:rPr>
        <w:t>зователя</w:t>
      </w:r>
    </w:p>
    <w:p w14:paraId="0EB5F29C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Рисунок 3 показывает, что вход в систему выполняется через простую форму. После успешной авторизации пользователь получает доступ к меню согласно своей роли. Ошибочный логин или пароль не позволяют перейти к рабочим разделам.</w:t>
      </w:r>
    </w:p>
    <w:p w14:paraId="75290747" w14:textId="77777777" w:rsidR="00707364" w:rsidRDefault="0000307C">
      <w:pPr>
        <w:spacing w:after="0" w:line="360" w:lineRule="auto"/>
        <w:ind w:firstLine="709"/>
        <w:jc w:val="both"/>
      </w:pPr>
      <w:r w:rsidRPr="0020729A">
        <w:rPr>
          <w:lang w:val="ru-RU"/>
        </w:rPr>
        <w:t>Главная панель содерж</w:t>
      </w:r>
      <w:r w:rsidRPr="0020729A">
        <w:rPr>
          <w:lang w:val="ru-RU"/>
        </w:rPr>
        <w:t xml:space="preserve">ит сводные показатели: количество объектов, активные задачи, просрочки, бюджет проектов, ресурсы к пополнению, заявки и открытые риски.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на рисунке 4.</w:t>
      </w:r>
    </w:p>
    <w:p w14:paraId="42091DB9" w14:textId="77777777" w:rsidR="00707364" w:rsidRDefault="0000307C">
      <w:pPr>
        <w:spacing w:after="0"/>
        <w:jc w:val="center"/>
      </w:pPr>
      <w:r>
        <w:rPr>
          <w:noProof/>
        </w:rPr>
        <w:drawing>
          <wp:inline distT="0" distB="0" distL="0" distR="0" wp14:anchorId="796F410B" wp14:editId="3C1F2DFF">
            <wp:extent cx="5580000" cy="313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C3A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4. Главная панель управления информационной системы</w:t>
      </w:r>
    </w:p>
    <w:p w14:paraId="68AC76E2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79BAE19" w14:textId="739650F3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Рисунок 4 по</w:t>
      </w:r>
      <w:r w:rsidRPr="0020729A">
        <w:rPr>
          <w:lang w:val="ru-RU"/>
        </w:rPr>
        <w:t>казывает, что руководитель получает оперативную сводку без перехода в каждый раздел. Карточки показателей позволяют быстро определить состояние объектов и наличие управленческих сигналов. Ниже размещается сводка по объектам с заказчиком, статусом, сроком и</w:t>
      </w:r>
      <w:r w:rsidRPr="0020729A">
        <w:rPr>
          <w:lang w:val="ru-RU"/>
        </w:rPr>
        <w:t xml:space="preserve"> готовностью.</w:t>
      </w:r>
    </w:p>
    <w:p w14:paraId="6A72C6D4" w14:textId="77777777" w:rsidR="00707364" w:rsidRDefault="0000307C">
      <w:pPr>
        <w:spacing w:after="0" w:line="360" w:lineRule="auto"/>
        <w:ind w:firstLine="709"/>
        <w:jc w:val="both"/>
      </w:pPr>
      <w:r w:rsidRPr="0020729A">
        <w:rPr>
          <w:lang w:val="ru-RU"/>
        </w:rPr>
        <w:t xml:space="preserve">Раздел объектов строительства используется для создания и просмотра карточек объектов.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5 </w:t>
      </w:r>
      <w:proofErr w:type="spellStart"/>
      <w:r>
        <w:t>показан</w:t>
      </w:r>
      <w:proofErr w:type="spellEnd"/>
      <w:r>
        <w:t xml:space="preserve"> интерфейс данного раздела.</w:t>
      </w:r>
    </w:p>
    <w:p w14:paraId="5042935F" w14:textId="77777777" w:rsidR="00707364" w:rsidRDefault="0000307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33451CD" wp14:editId="5932E7DC">
            <wp:extent cx="5580000" cy="313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93FB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5. Раздел учета объектов строительства</w:t>
      </w:r>
    </w:p>
    <w:p w14:paraId="0F46A78E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5465D04F" w14:textId="5A15BED4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Рисунок 5 демонстрирует связь объекта с заказчиком, статусом, сроком и бюджетом. Форма добавления объекта позволяет менеджеру или руководителю создать новую запись, а таблица отображает уже зарегистрированные объекты. </w:t>
      </w:r>
    </w:p>
    <w:p w14:paraId="60F55584" w14:textId="77777777" w:rsidR="00707364" w:rsidRPr="00EB1FF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Раздел задач используется для планирования работ, назначения ответственных и контроля готовности. </w:t>
      </w:r>
      <w:r w:rsidRPr="00EB1FFA">
        <w:rPr>
          <w:lang w:val="ru-RU"/>
        </w:rPr>
        <w:t>Интерфейс раздела представлен на рисунке 6.</w:t>
      </w:r>
    </w:p>
    <w:p w14:paraId="3EDE9B98" w14:textId="77777777" w:rsidR="00707364" w:rsidRDefault="0000307C">
      <w:pPr>
        <w:spacing w:after="0"/>
        <w:jc w:val="center"/>
      </w:pPr>
      <w:r>
        <w:rPr>
          <w:noProof/>
        </w:rPr>
        <w:drawing>
          <wp:inline distT="0" distB="0" distL="0" distR="0" wp14:anchorId="10F5BA37" wp14:editId="3DF59AE9">
            <wp:extent cx="5580000" cy="313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EC9C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6. Раздел планирования работ и контроля сроков</w:t>
      </w:r>
    </w:p>
    <w:p w14:paraId="1A990713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>Рисунок 6 показывает, что каждая задача имеет объект, ответс</w:t>
      </w:r>
      <w:r w:rsidRPr="0020729A">
        <w:rPr>
          <w:lang w:val="ru-RU"/>
        </w:rPr>
        <w:t>твенного, статус, приоритет, срок и готовность. Пользователь может обновить процент выполнения. Для исполнителя предусмотрен отдельный раздел «Мои задачи», который ограничивает список назначенными ему работами.</w:t>
      </w:r>
    </w:p>
    <w:p w14:paraId="7BB114AD" w14:textId="77777777" w:rsidR="00707364" w:rsidRDefault="0000307C">
      <w:pPr>
        <w:spacing w:after="0" w:line="360" w:lineRule="auto"/>
        <w:ind w:firstLine="709"/>
        <w:jc w:val="both"/>
      </w:pPr>
      <w:r w:rsidRPr="0020729A">
        <w:rPr>
          <w:lang w:val="ru-RU"/>
        </w:rPr>
        <w:t>Раздел ресурсов используется для контроля мат</w:t>
      </w:r>
      <w:r w:rsidRPr="0020729A">
        <w:rPr>
          <w:lang w:val="ru-RU"/>
        </w:rPr>
        <w:t xml:space="preserve">ериалов, техники и персонала.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раздела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7.</w:t>
      </w:r>
    </w:p>
    <w:p w14:paraId="53733A91" w14:textId="77777777" w:rsidR="00707364" w:rsidRDefault="0000307C">
      <w:pPr>
        <w:spacing w:after="0"/>
        <w:jc w:val="center"/>
      </w:pPr>
      <w:r>
        <w:rPr>
          <w:noProof/>
        </w:rPr>
        <w:drawing>
          <wp:inline distT="0" distB="0" distL="0" distR="0" wp14:anchorId="1244A8B3" wp14:editId="6F089C83">
            <wp:extent cx="5580000" cy="313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A120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7. Раздел учета ресурсов строительной фирмы</w:t>
      </w:r>
    </w:p>
    <w:p w14:paraId="444D8FE3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7523F0EF" w14:textId="2496B294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Рисунок 7 показывает, что система хранит общее количество ресурса, резерв, доступный остаток и минимальный остаток. </w:t>
      </w:r>
    </w:p>
    <w:p w14:paraId="7EDEF662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Матрица прав </w:t>
      </w:r>
      <w:r w:rsidRPr="0020729A">
        <w:rPr>
          <w:lang w:val="ru-RU"/>
        </w:rPr>
        <w:t>пользователей представлена на рисунке 8. Она используется не только как справочный раздел, но и как подтверждение реализованного разграничения доступа.</w:t>
      </w:r>
    </w:p>
    <w:p w14:paraId="4A9F0DA7" w14:textId="77777777" w:rsidR="00707364" w:rsidRDefault="0000307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869445A" wp14:editId="397006CA">
            <wp:extent cx="5580000" cy="26769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mis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A9D7" w14:textId="77777777" w:rsidR="00707364" w:rsidRPr="0020729A" w:rsidRDefault="0000307C">
      <w:pPr>
        <w:spacing w:after="0" w:line="240" w:lineRule="auto"/>
        <w:jc w:val="center"/>
        <w:rPr>
          <w:lang w:val="ru-RU"/>
        </w:rPr>
      </w:pPr>
      <w:r w:rsidRPr="0020729A">
        <w:rPr>
          <w:b/>
          <w:lang w:val="ru-RU"/>
        </w:rPr>
        <w:t>Рис. 8. Матрица разграничения прав пользователей</w:t>
      </w:r>
    </w:p>
    <w:p w14:paraId="04D34BC7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500F85B4" w14:textId="6E95D32D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Рисунок 8 показывает состав ролей и перечень доступн</w:t>
      </w:r>
      <w:r w:rsidRPr="0020729A">
        <w:rPr>
          <w:lang w:val="ru-RU"/>
        </w:rPr>
        <w:t>ых операций. При демонстрации проекта можно войти под разными учетными записями и проверить, что инженер, бухгалтер и руководитель видят разные разделы. Это подтверждает соответствие интерфейса требованиям безопасности и разграничения ответственности.</w:t>
      </w:r>
    </w:p>
    <w:p w14:paraId="2B3C0F5F" w14:textId="77777777" w:rsidR="00A55078" w:rsidRPr="0020729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E893A1B" w14:textId="77777777" w:rsidR="00707364" w:rsidRPr="0020729A" w:rsidRDefault="0000307C" w:rsidP="00A55078">
      <w:pPr>
        <w:pStyle w:val="21"/>
        <w:rPr>
          <w:lang w:val="ru-RU"/>
        </w:rPr>
      </w:pPr>
      <w:bookmarkStart w:id="13" w:name="_Toc228484455"/>
      <w:r w:rsidRPr="0020729A">
        <w:rPr>
          <w:rFonts w:eastAsia="Times New Roman"/>
          <w:lang w:val="ru-RU"/>
        </w:rPr>
        <w:t>3.4</w:t>
      </w:r>
      <w:r w:rsidRPr="0020729A">
        <w:rPr>
          <w:rFonts w:eastAsia="Times New Roman"/>
          <w:lang w:val="ru-RU"/>
        </w:rPr>
        <w:t>. Тестирование системы и оценка результатов внедрения</w:t>
      </w:r>
      <w:bookmarkEnd w:id="13"/>
    </w:p>
    <w:p w14:paraId="29BD8E04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1871757" w14:textId="67FDF090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Тестирование прототипа проведено по функциональным сценариям. Проверялись авторизация, разграничение прав, создание объекта, создание задачи, обновление готовности, создание заявки на ресурс, согласова</w:t>
      </w:r>
      <w:r w:rsidRPr="0020729A">
        <w:rPr>
          <w:lang w:val="ru-RU"/>
        </w:rPr>
        <w:t xml:space="preserve">ние заявки, отображение ресурсов, просмотр договоров, формирование отчетов, выгрузка </w:t>
      </w:r>
      <w:r>
        <w:t>CSV</w:t>
      </w:r>
      <w:r w:rsidRPr="0020729A">
        <w:rPr>
          <w:lang w:val="ru-RU"/>
        </w:rPr>
        <w:t xml:space="preserve"> и запись операций в журнал. </w:t>
      </w:r>
    </w:p>
    <w:p w14:paraId="6697566B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Тестирование выполнялось вручную через браузер. Для каждого сценария определены входные данные, ожидаемый результат и фактический результа</w:t>
      </w:r>
      <w:r w:rsidRPr="0020729A">
        <w:rPr>
          <w:lang w:val="ru-RU"/>
        </w:rPr>
        <w:t>т. Успешным считается тест, при котором интерфейс отображает корректные данные, операция сохраняется в базе, а пользователь не получает доступ к запрещенному действию.</w:t>
      </w:r>
    </w:p>
    <w:p w14:paraId="56DB43C7" w14:textId="04EA0EBF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Администратор должен иметь полный доступ. Руководитель должен контролировать объекты, за</w:t>
      </w:r>
      <w:r w:rsidRPr="0020729A">
        <w:rPr>
          <w:lang w:val="ru-RU"/>
        </w:rPr>
        <w:t xml:space="preserve">явки, риски и отчеты. Менеджер должен создавать </w:t>
      </w:r>
      <w:r w:rsidRPr="0020729A">
        <w:rPr>
          <w:lang w:val="ru-RU"/>
        </w:rPr>
        <w:lastRenderedPageBreak/>
        <w:t>объекты и задачи. Инженер должен обновлять только свои задачи и создавать заявки. Бухгалтер должен работать с заказчиками, договорами, ресурсами и отчетами. Тестирование показало, что разграничение доступа ре</w:t>
      </w:r>
      <w:r w:rsidRPr="0020729A">
        <w:rPr>
          <w:lang w:val="ru-RU"/>
        </w:rPr>
        <w:t>ализовано в меню и серверной проверке операций.</w:t>
      </w:r>
    </w:p>
    <w:p w14:paraId="34C3FB44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Результаты функционального тестирования приведены в таблице 13.</w:t>
      </w:r>
    </w:p>
    <w:p w14:paraId="5D8B2E9A" w14:textId="77777777" w:rsidR="00707364" w:rsidRDefault="0000307C">
      <w:pPr>
        <w:spacing w:after="0" w:line="240" w:lineRule="auto"/>
        <w:jc w:val="right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13</w:t>
      </w:r>
    </w:p>
    <w:p w14:paraId="3F87AE0D" w14:textId="77777777" w:rsidR="00707364" w:rsidRDefault="0000307C">
      <w:pPr>
        <w:spacing w:after="0" w:line="240" w:lineRule="auto"/>
        <w:jc w:val="center"/>
      </w:pPr>
      <w:r>
        <w:rPr>
          <w:b/>
        </w:rPr>
        <w:t>Результаты функционального тестирования прототипа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07364" w14:paraId="6490E023" w14:textId="77777777" w:rsidTr="00A55078">
        <w:trPr>
          <w:jc w:val="center"/>
        </w:trPr>
        <w:tc>
          <w:tcPr>
            <w:tcW w:w="2409" w:type="dxa"/>
            <w:vAlign w:val="center"/>
          </w:tcPr>
          <w:p w14:paraId="532CF5F9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Тестовый сценарий</w:t>
            </w:r>
          </w:p>
        </w:tc>
        <w:tc>
          <w:tcPr>
            <w:tcW w:w="2409" w:type="dxa"/>
            <w:vAlign w:val="center"/>
          </w:tcPr>
          <w:p w14:paraId="7EE535B5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Входные данные</w:t>
            </w:r>
          </w:p>
        </w:tc>
        <w:tc>
          <w:tcPr>
            <w:tcW w:w="2409" w:type="dxa"/>
            <w:vAlign w:val="center"/>
          </w:tcPr>
          <w:p w14:paraId="3A4A624E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52AA266C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Фактический результат</w:t>
            </w:r>
          </w:p>
        </w:tc>
      </w:tr>
      <w:tr w:rsidR="00707364" w14:paraId="0FA4A547" w14:textId="77777777" w:rsidTr="00A55078">
        <w:trPr>
          <w:jc w:val="center"/>
        </w:trPr>
        <w:tc>
          <w:tcPr>
            <w:tcW w:w="2409" w:type="dxa"/>
            <w:vAlign w:val="center"/>
          </w:tcPr>
          <w:p w14:paraId="24F395ED" w14:textId="77777777" w:rsidR="00707364" w:rsidRDefault="0000307C">
            <w:pPr>
              <w:jc w:val="both"/>
            </w:pPr>
            <w:r>
              <w:rPr>
                <w:sz w:val="24"/>
              </w:rPr>
              <w:t>Авторизация администратора</w:t>
            </w:r>
          </w:p>
        </w:tc>
        <w:tc>
          <w:tcPr>
            <w:tcW w:w="2409" w:type="dxa"/>
            <w:vAlign w:val="center"/>
          </w:tcPr>
          <w:p w14:paraId="2FCB7E90" w14:textId="77777777" w:rsidR="00707364" w:rsidRDefault="0000307C">
            <w:pPr>
              <w:jc w:val="both"/>
            </w:pPr>
            <w:r>
              <w:rPr>
                <w:sz w:val="24"/>
              </w:rPr>
              <w:t>admin / admin123</w:t>
            </w:r>
          </w:p>
        </w:tc>
        <w:tc>
          <w:tcPr>
            <w:tcW w:w="2409" w:type="dxa"/>
            <w:vAlign w:val="center"/>
          </w:tcPr>
          <w:p w14:paraId="2CC32F82" w14:textId="77777777" w:rsidR="00707364" w:rsidRDefault="0000307C">
            <w:pPr>
              <w:jc w:val="both"/>
            </w:pPr>
            <w:r>
              <w:rPr>
                <w:sz w:val="24"/>
              </w:rPr>
              <w:t>Переход на панель управления</w:t>
            </w:r>
          </w:p>
        </w:tc>
        <w:tc>
          <w:tcPr>
            <w:tcW w:w="2409" w:type="dxa"/>
            <w:vAlign w:val="center"/>
          </w:tcPr>
          <w:p w14:paraId="570255DB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  <w:tr w:rsidR="00707364" w14:paraId="67BF9C72" w14:textId="77777777" w:rsidTr="00A55078">
        <w:trPr>
          <w:jc w:val="center"/>
        </w:trPr>
        <w:tc>
          <w:tcPr>
            <w:tcW w:w="2409" w:type="dxa"/>
            <w:vAlign w:val="center"/>
          </w:tcPr>
          <w:p w14:paraId="3A654BCA" w14:textId="77777777" w:rsidR="00707364" w:rsidRDefault="0000307C">
            <w:pPr>
              <w:jc w:val="both"/>
            </w:pPr>
            <w:r>
              <w:rPr>
                <w:sz w:val="24"/>
              </w:rPr>
              <w:t>Авторизация с ошибочным паролем</w:t>
            </w:r>
          </w:p>
        </w:tc>
        <w:tc>
          <w:tcPr>
            <w:tcW w:w="2409" w:type="dxa"/>
            <w:vAlign w:val="center"/>
          </w:tcPr>
          <w:p w14:paraId="5B196AA9" w14:textId="77777777" w:rsidR="00707364" w:rsidRDefault="0000307C">
            <w:pPr>
              <w:jc w:val="both"/>
            </w:pPr>
            <w:r>
              <w:rPr>
                <w:sz w:val="24"/>
              </w:rPr>
              <w:t>admin / неверный пароль</w:t>
            </w:r>
          </w:p>
        </w:tc>
        <w:tc>
          <w:tcPr>
            <w:tcW w:w="2409" w:type="dxa"/>
            <w:vAlign w:val="center"/>
          </w:tcPr>
          <w:p w14:paraId="791DACE8" w14:textId="77777777" w:rsidR="00707364" w:rsidRDefault="0000307C">
            <w:pPr>
              <w:jc w:val="both"/>
            </w:pPr>
            <w:r>
              <w:rPr>
                <w:sz w:val="24"/>
              </w:rPr>
              <w:t>Вход не выполняется</w:t>
            </w:r>
          </w:p>
        </w:tc>
        <w:tc>
          <w:tcPr>
            <w:tcW w:w="2409" w:type="dxa"/>
            <w:vAlign w:val="center"/>
          </w:tcPr>
          <w:p w14:paraId="027F467B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  <w:tr w:rsidR="00707364" w14:paraId="527791DE" w14:textId="77777777" w:rsidTr="00A55078">
        <w:trPr>
          <w:jc w:val="center"/>
        </w:trPr>
        <w:tc>
          <w:tcPr>
            <w:tcW w:w="2409" w:type="dxa"/>
            <w:vAlign w:val="center"/>
          </w:tcPr>
          <w:p w14:paraId="3CE1B15C" w14:textId="77777777" w:rsidR="00707364" w:rsidRDefault="0000307C">
            <w:pPr>
              <w:jc w:val="both"/>
            </w:pPr>
            <w:r>
              <w:rPr>
                <w:sz w:val="24"/>
              </w:rPr>
              <w:t>Создание объекта</w:t>
            </w:r>
          </w:p>
        </w:tc>
        <w:tc>
          <w:tcPr>
            <w:tcW w:w="2409" w:type="dxa"/>
            <w:vAlign w:val="center"/>
          </w:tcPr>
          <w:p w14:paraId="395DEF23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Название, адрес, заказчик, срок, бюджет</w:t>
            </w:r>
          </w:p>
        </w:tc>
        <w:tc>
          <w:tcPr>
            <w:tcW w:w="2409" w:type="dxa"/>
            <w:vAlign w:val="center"/>
          </w:tcPr>
          <w:p w14:paraId="63ABEDF3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Объект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появляется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списке</w:t>
            </w:r>
            <w:proofErr w:type="spellEnd"/>
          </w:p>
        </w:tc>
        <w:tc>
          <w:tcPr>
            <w:tcW w:w="2409" w:type="dxa"/>
            <w:vAlign w:val="center"/>
          </w:tcPr>
          <w:p w14:paraId="55D4741E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  <w:tr w:rsidR="00707364" w14:paraId="7BB0EF97" w14:textId="77777777" w:rsidTr="00A55078">
        <w:trPr>
          <w:jc w:val="center"/>
        </w:trPr>
        <w:tc>
          <w:tcPr>
            <w:tcW w:w="2409" w:type="dxa"/>
            <w:vAlign w:val="center"/>
          </w:tcPr>
          <w:p w14:paraId="5023CBDD" w14:textId="77777777" w:rsidR="00707364" w:rsidRDefault="0000307C">
            <w:pPr>
              <w:jc w:val="both"/>
            </w:pPr>
            <w:r>
              <w:rPr>
                <w:sz w:val="24"/>
              </w:rPr>
              <w:t>Создание задачи</w:t>
            </w:r>
          </w:p>
        </w:tc>
        <w:tc>
          <w:tcPr>
            <w:tcW w:w="2409" w:type="dxa"/>
            <w:vAlign w:val="center"/>
          </w:tcPr>
          <w:p w14:paraId="0850AB70" w14:textId="77777777" w:rsidR="00707364" w:rsidRDefault="0000307C">
            <w:pPr>
              <w:jc w:val="both"/>
            </w:pPr>
            <w:r>
              <w:rPr>
                <w:sz w:val="24"/>
              </w:rPr>
              <w:t>Объект, ответственный, срок, статус</w:t>
            </w:r>
          </w:p>
        </w:tc>
        <w:tc>
          <w:tcPr>
            <w:tcW w:w="2409" w:type="dxa"/>
            <w:vAlign w:val="center"/>
          </w:tcPr>
          <w:p w14:paraId="19CDAC7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Задача отображается в плане работ</w:t>
            </w:r>
          </w:p>
        </w:tc>
        <w:tc>
          <w:tcPr>
            <w:tcW w:w="2409" w:type="dxa"/>
            <w:vAlign w:val="center"/>
          </w:tcPr>
          <w:p w14:paraId="025E6E0F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707364" w14:paraId="69591556" w14:textId="77777777" w:rsidTr="00A55078">
        <w:trPr>
          <w:jc w:val="center"/>
        </w:trPr>
        <w:tc>
          <w:tcPr>
            <w:tcW w:w="2409" w:type="dxa"/>
            <w:vAlign w:val="center"/>
          </w:tcPr>
          <w:p w14:paraId="4DE47243" w14:textId="77777777" w:rsidR="00707364" w:rsidRDefault="0000307C">
            <w:pPr>
              <w:jc w:val="both"/>
            </w:pPr>
            <w:r>
              <w:rPr>
                <w:sz w:val="24"/>
              </w:rPr>
              <w:t>Обновление своей задачи инженером</w:t>
            </w:r>
          </w:p>
        </w:tc>
        <w:tc>
          <w:tcPr>
            <w:tcW w:w="2409" w:type="dxa"/>
            <w:vAlign w:val="center"/>
          </w:tcPr>
          <w:p w14:paraId="50004F3A" w14:textId="77777777" w:rsidR="00707364" w:rsidRDefault="0000307C">
            <w:pPr>
              <w:jc w:val="both"/>
            </w:pPr>
            <w:r>
              <w:rPr>
                <w:sz w:val="24"/>
              </w:rPr>
              <w:t>Процент готовности и статус</w:t>
            </w:r>
          </w:p>
        </w:tc>
        <w:tc>
          <w:tcPr>
            <w:tcW w:w="2409" w:type="dxa"/>
            <w:vAlign w:val="center"/>
          </w:tcPr>
          <w:p w14:paraId="36EC4A93" w14:textId="77777777" w:rsidR="00707364" w:rsidRDefault="0000307C">
            <w:pPr>
              <w:jc w:val="both"/>
            </w:pPr>
            <w:r>
              <w:rPr>
                <w:sz w:val="24"/>
              </w:rPr>
              <w:t>Изменяется только назначенная задача</w:t>
            </w:r>
          </w:p>
        </w:tc>
        <w:tc>
          <w:tcPr>
            <w:tcW w:w="2409" w:type="dxa"/>
            <w:vAlign w:val="center"/>
          </w:tcPr>
          <w:p w14:paraId="21F5AF76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  <w:tr w:rsidR="00707364" w14:paraId="15483066" w14:textId="77777777" w:rsidTr="00A55078">
        <w:trPr>
          <w:jc w:val="center"/>
        </w:trPr>
        <w:tc>
          <w:tcPr>
            <w:tcW w:w="2409" w:type="dxa"/>
            <w:vAlign w:val="center"/>
          </w:tcPr>
          <w:p w14:paraId="19946B6C" w14:textId="77777777" w:rsidR="00707364" w:rsidRDefault="0000307C">
            <w:pPr>
              <w:jc w:val="both"/>
            </w:pPr>
            <w:r>
              <w:rPr>
                <w:sz w:val="24"/>
              </w:rPr>
              <w:t>Создание заявки на ресурс</w:t>
            </w:r>
          </w:p>
        </w:tc>
        <w:tc>
          <w:tcPr>
            <w:tcW w:w="2409" w:type="dxa"/>
            <w:vAlign w:val="center"/>
          </w:tcPr>
          <w:p w14:paraId="6DE9C647" w14:textId="77777777" w:rsidR="00707364" w:rsidRDefault="0000307C">
            <w:pPr>
              <w:jc w:val="both"/>
            </w:pPr>
            <w:r>
              <w:rPr>
                <w:sz w:val="24"/>
              </w:rPr>
              <w:t>Объект, ресурс, количество, комментарий</w:t>
            </w:r>
          </w:p>
        </w:tc>
        <w:tc>
          <w:tcPr>
            <w:tcW w:w="2409" w:type="dxa"/>
            <w:vAlign w:val="center"/>
          </w:tcPr>
          <w:p w14:paraId="3C688CE7" w14:textId="77777777" w:rsidR="00707364" w:rsidRDefault="0000307C">
            <w:pPr>
              <w:jc w:val="both"/>
            </w:pPr>
            <w:r>
              <w:rPr>
                <w:sz w:val="24"/>
              </w:rPr>
              <w:t>Заявка получает статус согласования</w:t>
            </w:r>
          </w:p>
        </w:tc>
        <w:tc>
          <w:tcPr>
            <w:tcW w:w="2409" w:type="dxa"/>
            <w:vAlign w:val="center"/>
          </w:tcPr>
          <w:p w14:paraId="11F23E2E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  <w:tr w:rsidR="00707364" w14:paraId="74FF8993" w14:textId="77777777" w:rsidTr="00A55078">
        <w:trPr>
          <w:jc w:val="center"/>
        </w:trPr>
        <w:tc>
          <w:tcPr>
            <w:tcW w:w="2409" w:type="dxa"/>
            <w:vAlign w:val="center"/>
          </w:tcPr>
          <w:p w14:paraId="0D7569B0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Проверка доступа инженера к договорам</w:t>
            </w:r>
          </w:p>
        </w:tc>
        <w:tc>
          <w:tcPr>
            <w:tcW w:w="2409" w:type="dxa"/>
            <w:vAlign w:val="center"/>
          </w:tcPr>
          <w:p w14:paraId="6C6433FD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Переход</w:t>
            </w:r>
            <w:proofErr w:type="spellEnd"/>
            <w:r>
              <w:rPr>
                <w:sz w:val="24"/>
              </w:rPr>
              <w:t xml:space="preserve"> к /contracts</w:t>
            </w:r>
          </w:p>
        </w:tc>
        <w:tc>
          <w:tcPr>
            <w:tcW w:w="2409" w:type="dxa"/>
            <w:vAlign w:val="center"/>
          </w:tcPr>
          <w:p w14:paraId="5B2B73CF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Доступ запрещен или раздел отсутствует</w:t>
            </w:r>
          </w:p>
        </w:tc>
        <w:tc>
          <w:tcPr>
            <w:tcW w:w="2409" w:type="dxa"/>
            <w:vAlign w:val="center"/>
          </w:tcPr>
          <w:p w14:paraId="2D06B2A1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Выполнено</w:t>
            </w:r>
            <w:proofErr w:type="spellEnd"/>
          </w:p>
        </w:tc>
      </w:tr>
      <w:tr w:rsidR="00707364" w14:paraId="7C7DC95F" w14:textId="77777777" w:rsidTr="00A55078">
        <w:trPr>
          <w:jc w:val="center"/>
        </w:trPr>
        <w:tc>
          <w:tcPr>
            <w:tcW w:w="2409" w:type="dxa"/>
            <w:vAlign w:val="center"/>
          </w:tcPr>
          <w:p w14:paraId="0A4DCA5C" w14:textId="77777777" w:rsidR="00707364" w:rsidRDefault="0000307C">
            <w:pPr>
              <w:jc w:val="both"/>
            </w:pPr>
            <w:r>
              <w:rPr>
                <w:sz w:val="24"/>
              </w:rPr>
              <w:t>Формирование отчетов и журнала</w:t>
            </w:r>
          </w:p>
        </w:tc>
        <w:tc>
          <w:tcPr>
            <w:tcW w:w="2409" w:type="dxa"/>
            <w:vAlign w:val="center"/>
          </w:tcPr>
          <w:p w14:paraId="6558EBEF" w14:textId="77777777" w:rsidR="00707364" w:rsidRDefault="0000307C">
            <w:pPr>
              <w:jc w:val="both"/>
            </w:pPr>
            <w:r>
              <w:rPr>
                <w:sz w:val="24"/>
              </w:rPr>
              <w:t>Разделы отчеты и журнал</w:t>
            </w:r>
          </w:p>
        </w:tc>
        <w:tc>
          <w:tcPr>
            <w:tcW w:w="2409" w:type="dxa"/>
            <w:vAlign w:val="center"/>
          </w:tcPr>
          <w:p w14:paraId="1F6018BA" w14:textId="77777777" w:rsidR="00707364" w:rsidRDefault="0000307C">
            <w:pPr>
              <w:jc w:val="both"/>
            </w:pPr>
            <w:r>
              <w:rPr>
                <w:sz w:val="24"/>
              </w:rPr>
              <w:t>Сводк</w:t>
            </w:r>
            <w:r>
              <w:rPr>
                <w:sz w:val="24"/>
              </w:rPr>
              <w:t>а отображается, действие фиксируется</w:t>
            </w:r>
          </w:p>
        </w:tc>
        <w:tc>
          <w:tcPr>
            <w:tcW w:w="2409" w:type="dxa"/>
            <w:vAlign w:val="center"/>
          </w:tcPr>
          <w:p w14:paraId="44A1566F" w14:textId="77777777" w:rsidR="00707364" w:rsidRDefault="0000307C">
            <w:pPr>
              <w:jc w:val="both"/>
            </w:pPr>
            <w:r>
              <w:rPr>
                <w:sz w:val="24"/>
              </w:rPr>
              <w:t>Выполнено</w:t>
            </w:r>
          </w:p>
        </w:tc>
      </w:tr>
    </w:tbl>
    <w:p w14:paraId="674EF9F1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00A334AE" w14:textId="461D2631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Таблица 13 подтверждает работоспособность основных функций прототипа. Все проверенные сценарии завершены успешно. Отдельная проверка доступа инженера к договорам показывает, что разграничение прав </w:t>
      </w:r>
      <w:r w:rsidRPr="0020729A">
        <w:rPr>
          <w:lang w:val="ru-RU"/>
        </w:rPr>
        <w:t>реализовано не только визуально, но и логически через проверку роли пользователя.</w:t>
      </w:r>
    </w:p>
    <w:p w14:paraId="1028B1BC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Оценка результатов внедрения выполнена путем сравнения состояния процессов до разработки прототипа и после внедрения учебной информационной системы.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</w:t>
      </w:r>
      <w:r>
        <w:t xml:space="preserve"> </w:t>
      </w:r>
      <w:proofErr w:type="spellStart"/>
      <w:r>
        <w:t>таблице</w:t>
      </w:r>
      <w:proofErr w:type="spellEnd"/>
      <w:r>
        <w:t xml:space="preserve"> 14.</w:t>
      </w:r>
    </w:p>
    <w:p w14:paraId="085FF711" w14:textId="77777777" w:rsidR="00D27BAA" w:rsidRP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04372775" w14:textId="77777777" w:rsidR="00707364" w:rsidRDefault="0000307C">
      <w:pPr>
        <w:spacing w:after="0" w:line="240" w:lineRule="auto"/>
        <w:jc w:val="right"/>
      </w:pPr>
      <w:proofErr w:type="spellStart"/>
      <w:r>
        <w:rPr>
          <w:b/>
        </w:rPr>
        <w:lastRenderedPageBreak/>
        <w:t>Таблица</w:t>
      </w:r>
      <w:proofErr w:type="spellEnd"/>
      <w:r>
        <w:rPr>
          <w:b/>
        </w:rPr>
        <w:t xml:space="preserve"> 14</w:t>
      </w:r>
    </w:p>
    <w:p w14:paraId="52F16E49" w14:textId="77777777" w:rsidR="00707364" w:rsidRDefault="0000307C">
      <w:pPr>
        <w:spacing w:after="0" w:line="240" w:lineRule="auto"/>
        <w:jc w:val="center"/>
      </w:pPr>
      <w:r>
        <w:rPr>
          <w:b/>
        </w:rPr>
        <w:t>Оценка эффекта от внедрения прототипа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07364" w14:paraId="795EF2A6" w14:textId="77777777" w:rsidTr="00A55078">
        <w:trPr>
          <w:jc w:val="center"/>
        </w:trPr>
        <w:tc>
          <w:tcPr>
            <w:tcW w:w="2409" w:type="dxa"/>
            <w:vAlign w:val="center"/>
          </w:tcPr>
          <w:p w14:paraId="1320C040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Процесс</w:t>
            </w:r>
          </w:p>
        </w:tc>
        <w:tc>
          <w:tcPr>
            <w:tcW w:w="2409" w:type="dxa"/>
            <w:vAlign w:val="center"/>
          </w:tcPr>
          <w:p w14:paraId="6A7C0B3F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До внедрения</w:t>
            </w:r>
          </w:p>
        </w:tc>
        <w:tc>
          <w:tcPr>
            <w:tcW w:w="2409" w:type="dxa"/>
            <w:vAlign w:val="center"/>
          </w:tcPr>
          <w:p w14:paraId="33C87257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После внедрения прототипа</w:t>
            </w:r>
          </w:p>
        </w:tc>
        <w:tc>
          <w:tcPr>
            <w:tcW w:w="2409" w:type="dxa"/>
            <w:vAlign w:val="center"/>
          </w:tcPr>
          <w:p w14:paraId="2BD73026" w14:textId="77777777" w:rsidR="00707364" w:rsidRDefault="0000307C">
            <w:pPr>
              <w:jc w:val="center"/>
            </w:pPr>
            <w:r>
              <w:rPr>
                <w:b/>
                <w:sz w:val="24"/>
              </w:rPr>
              <w:t>Ожидаемый эффект</w:t>
            </w:r>
          </w:p>
        </w:tc>
      </w:tr>
      <w:tr w:rsidR="00707364" w14:paraId="00E75C66" w14:textId="77777777" w:rsidTr="00A55078">
        <w:trPr>
          <w:jc w:val="center"/>
        </w:trPr>
        <w:tc>
          <w:tcPr>
            <w:tcW w:w="2409" w:type="dxa"/>
            <w:vAlign w:val="center"/>
          </w:tcPr>
          <w:p w14:paraId="4A8FCA22" w14:textId="77777777" w:rsidR="00707364" w:rsidRDefault="0000307C">
            <w:pPr>
              <w:jc w:val="both"/>
            </w:pPr>
            <w:r>
              <w:rPr>
                <w:sz w:val="24"/>
              </w:rPr>
              <w:t>Учет объектов</w:t>
            </w:r>
          </w:p>
        </w:tc>
        <w:tc>
          <w:tcPr>
            <w:tcW w:w="2409" w:type="dxa"/>
            <w:vAlign w:val="center"/>
          </w:tcPr>
          <w:p w14:paraId="094A4FB3" w14:textId="77777777" w:rsidR="00707364" w:rsidRDefault="0000307C">
            <w:pPr>
              <w:jc w:val="both"/>
            </w:pPr>
            <w:r>
              <w:rPr>
                <w:sz w:val="24"/>
              </w:rPr>
              <w:t>Разрозненные документы и таблицы</w:t>
            </w:r>
          </w:p>
        </w:tc>
        <w:tc>
          <w:tcPr>
            <w:tcW w:w="2409" w:type="dxa"/>
            <w:vAlign w:val="center"/>
          </w:tcPr>
          <w:p w14:paraId="02E0353C" w14:textId="77777777" w:rsidR="00707364" w:rsidRDefault="0000307C">
            <w:pPr>
              <w:jc w:val="both"/>
            </w:pPr>
            <w:r>
              <w:rPr>
                <w:sz w:val="24"/>
              </w:rPr>
              <w:t>Единый реестр объектов</w:t>
            </w:r>
          </w:p>
        </w:tc>
        <w:tc>
          <w:tcPr>
            <w:tcW w:w="2409" w:type="dxa"/>
            <w:vAlign w:val="center"/>
          </w:tcPr>
          <w:p w14:paraId="6E6702E7" w14:textId="77777777" w:rsidR="00707364" w:rsidRDefault="0000307C">
            <w:pPr>
              <w:jc w:val="both"/>
            </w:pPr>
            <w:r>
              <w:rPr>
                <w:sz w:val="24"/>
              </w:rPr>
              <w:t>Сокращение времени поиска данных</w:t>
            </w:r>
          </w:p>
        </w:tc>
      </w:tr>
      <w:tr w:rsidR="00707364" w14:paraId="5CAE9A4B" w14:textId="77777777" w:rsidTr="00A55078">
        <w:trPr>
          <w:jc w:val="center"/>
        </w:trPr>
        <w:tc>
          <w:tcPr>
            <w:tcW w:w="2409" w:type="dxa"/>
            <w:vAlign w:val="center"/>
          </w:tcPr>
          <w:p w14:paraId="46D05EA4" w14:textId="77777777" w:rsidR="00707364" w:rsidRDefault="0000307C">
            <w:pPr>
              <w:jc w:val="both"/>
            </w:pPr>
            <w:r>
              <w:rPr>
                <w:sz w:val="24"/>
              </w:rPr>
              <w:t>Планирование работ</w:t>
            </w:r>
          </w:p>
        </w:tc>
        <w:tc>
          <w:tcPr>
            <w:tcW w:w="2409" w:type="dxa"/>
            <w:vAlign w:val="center"/>
          </w:tcPr>
          <w:p w14:paraId="42CB8C27" w14:textId="77777777" w:rsidR="00707364" w:rsidRDefault="0000307C">
            <w:pPr>
              <w:jc w:val="both"/>
            </w:pPr>
            <w:r>
              <w:rPr>
                <w:sz w:val="24"/>
              </w:rPr>
              <w:t>Статусы уточнялись вручную</w:t>
            </w:r>
          </w:p>
        </w:tc>
        <w:tc>
          <w:tcPr>
            <w:tcW w:w="2409" w:type="dxa"/>
            <w:vAlign w:val="center"/>
          </w:tcPr>
          <w:p w14:paraId="15CC798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Задачи имеют ответственных, сроки и готовность</w:t>
            </w:r>
          </w:p>
        </w:tc>
        <w:tc>
          <w:tcPr>
            <w:tcW w:w="2409" w:type="dxa"/>
            <w:vAlign w:val="center"/>
          </w:tcPr>
          <w:p w14:paraId="605FF7B4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Повышение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контроля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сроков</w:t>
            </w:r>
            <w:proofErr w:type="spellEnd"/>
          </w:p>
        </w:tc>
      </w:tr>
      <w:tr w:rsidR="00707364" w14:paraId="0AD30991" w14:textId="77777777" w:rsidTr="00A55078">
        <w:trPr>
          <w:jc w:val="center"/>
        </w:trPr>
        <w:tc>
          <w:tcPr>
            <w:tcW w:w="2409" w:type="dxa"/>
            <w:vAlign w:val="center"/>
          </w:tcPr>
          <w:p w14:paraId="31620A49" w14:textId="77777777" w:rsidR="00707364" w:rsidRDefault="0000307C">
            <w:pPr>
              <w:jc w:val="both"/>
            </w:pPr>
            <w:r>
              <w:rPr>
                <w:sz w:val="24"/>
              </w:rPr>
              <w:t>Ресурсы</w:t>
            </w:r>
          </w:p>
        </w:tc>
        <w:tc>
          <w:tcPr>
            <w:tcW w:w="2409" w:type="dxa"/>
            <w:vAlign w:val="center"/>
          </w:tcPr>
          <w:p w14:paraId="19316099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Остатки и резерв не связаны с заявками</w:t>
            </w:r>
          </w:p>
        </w:tc>
        <w:tc>
          <w:tcPr>
            <w:tcW w:w="2409" w:type="dxa"/>
            <w:vAlign w:val="center"/>
          </w:tcPr>
          <w:p w14:paraId="16538B67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Есть количество, резерв, доступность и заявки</w:t>
            </w:r>
          </w:p>
        </w:tc>
        <w:tc>
          <w:tcPr>
            <w:tcW w:w="2409" w:type="dxa"/>
            <w:vAlign w:val="center"/>
          </w:tcPr>
          <w:p w14:paraId="1E179C4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Снижение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дефицита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ресурсов</w:t>
            </w:r>
            <w:proofErr w:type="spellEnd"/>
          </w:p>
        </w:tc>
      </w:tr>
      <w:tr w:rsidR="00707364" w14:paraId="58909C06" w14:textId="77777777" w:rsidTr="00A55078">
        <w:trPr>
          <w:jc w:val="center"/>
        </w:trPr>
        <w:tc>
          <w:tcPr>
            <w:tcW w:w="2409" w:type="dxa"/>
            <w:vAlign w:val="center"/>
          </w:tcPr>
          <w:p w14:paraId="5D22B4E0" w14:textId="77777777" w:rsidR="00707364" w:rsidRDefault="0000307C">
            <w:pPr>
              <w:jc w:val="both"/>
            </w:pPr>
            <w:r>
              <w:rPr>
                <w:sz w:val="24"/>
              </w:rPr>
              <w:t>Договоры</w:t>
            </w:r>
          </w:p>
        </w:tc>
        <w:tc>
          <w:tcPr>
            <w:tcW w:w="2409" w:type="dxa"/>
            <w:vAlign w:val="center"/>
          </w:tcPr>
          <w:p w14:paraId="1781CDDE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Договорная информац</w:t>
            </w:r>
            <w:r w:rsidRPr="0020729A">
              <w:rPr>
                <w:sz w:val="24"/>
                <w:lang w:val="ru-RU"/>
              </w:rPr>
              <w:t>ия отделена от объектов</w:t>
            </w:r>
          </w:p>
        </w:tc>
        <w:tc>
          <w:tcPr>
            <w:tcW w:w="2409" w:type="dxa"/>
            <w:vAlign w:val="center"/>
          </w:tcPr>
          <w:p w14:paraId="69C384FA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Договор связан с заказчиком и объектом</w:t>
            </w:r>
          </w:p>
        </w:tc>
        <w:tc>
          <w:tcPr>
            <w:tcW w:w="2409" w:type="dxa"/>
            <w:vAlign w:val="center"/>
          </w:tcPr>
          <w:p w14:paraId="0CD16807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Повышение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прозрачности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финансового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блока</w:t>
            </w:r>
            <w:proofErr w:type="spellEnd"/>
          </w:p>
        </w:tc>
      </w:tr>
      <w:tr w:rsidR="00707364" w14:paraId="3A1B55A7" w14:textId="77777777" w:rsidTr="00A55078">
        <w:trPr>
          <w:jc w:val="center"/>
        </w:trPr>
        <w:tc>
          <w:tcPr>
            <w:tcW w:w="2409" w:type="dxa"/>
            <w:vAlign w:val="center"/>
          </w:tcPr>
          <w:p w14:paraId="3EBE76F5" w14:textId="77777777" w:rsidR="00707364" w:rsidRDefault="0000307C">
            <w:pPr>
              <w:jc w:val="both"/>
            </w:pPr>
            <w:r>
              <w:rPr>
                <w:sz w:val="24"/>
              </w:rPr>
              <w:t>Риски</w:t>
            </w:r>
          </w:p>
        </w:tc>
        <w:tc>
          <w:tcPr>
            <w:tcW w:w="2409" w:type="dxa"/>
            <w:vAlign w:val="center"/>
          </w:tcPr>
          <w:p w14:paraId="2BE67A9C" w14:textId="77777777" w:rsidR="00707364" w:rsidRDefault="0000307C">
            <w:pPr>
              <w:jc w:val="both"/>
            </w:pPr>
            <w:r>
              <w:rPr>
                <w:sz w:val="24"/>
              </w:rPr>
              <w:t>Риски не фиксировались системно</w:t>
            </w:r>
          </w:p>
        </w:tc>
        <w:tc>
          <w:tcPr>
            <w:tcW w:w="2409" w:type="dxa"/>
            <w:vAlign w:val="center"/>
          </w:tcPr>
          <w:p w14:paraId="43FA71D6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Создан реестр рисков по объектам</w:t>
            </w:r>
          </w:p>
        </w:tc>
        <w:tc>
          <w:tcPr>
            <w:tcW w:w="2409" w:type="dxa"/>
            <w:vAlign w:val="center"/>
          </w:tcPr>
          <w:p w14:paraId="79EDFD4C" w14:textId="77777777" w:rsidR="00707364" w:rsidRDefault="0000307C">
            <w:pPr>
              <w:jc w:val="both"/>
            </w:pPr>
            <w:proofErr w:type="spellStart"/>
            <w:r>
              <w:rPr>
                <w:sz w:val="24"/>
              </w:rPr>
              <w:t>Предупредительное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проблемами</w:t>
            </w:r>
            <w:proofErr w:type="spellEnd"/>
          </w:p>
        </w:tc>
      </w:tr>
      <w:tr w:rsidR="00707364" w:rsidRPr="00C06854" w14:paraId="202E7FE6" w14:textId="77777777" w:rsidTr="00A55078">
        <w:trPr>
          <w:jc w:val="center"/>
        </w:trPr>
        <w:tc>
          <w:tcPr>
            <w:tcW w:w="2409" w:type="dxa"/>
            <w:vAlign w:val="center"/>
          </w:tcPr>
          <w:p w14:paraId="45B1CA0C" w14:textId="77777777" w:rsidR="00707364" w:rsidRDefault="0000307C">
            <w:pPr>
              <w:jc w:val="both"/>
            </w:pPr>
            <w:r>
              <w:rPr>
                <w:sz w:val="24"/>
              </w:rPr>
              <w:t>Отчеты и права доступа</w:t>
            </w:r>
          </w:p>
        </w:tc>
        <w:tc>
          <w:tcPr>
            <w:tcW w:w="2409" w:type="dxa"/>
            <w:vAlign w:val="center"/>
          </w:tcPr>
          <w:p w14:paraId="50A11B28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Сводка готовилас</w:t>
            </w:r>
            <w:r w:rsidRPr="0020729A">
              <w:rPr>
                <w:sz w:val="24"/>
                <w:lang w:val="ru-RU"/>
              </w:rPr>
              <w:t>ь вручную, матрицы не было</w:t>
            </w:r>
          </w:p>
        </w:tc>
        <w:tc>
          <w:tcPr>
            <w:tcW w:w="2409" w:type="dxa"/>
            <w:vAlign w:val="center"/>
          </w:tcPr>
          <w:p w14:paraId="4F9B9D7B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Отчеты формируются в системе, роли ограничивают разделы</w:t>
            </w:r>
          </w:p>
        </w:tc>
        <w:tc>
          <w:tcPr>
            <w:tcW w:w="2409" w:type="dxa"/>
            <w:vAlign w:val="center"/>
          </w:tcPr>
          <w:p w14:paraId="1FF54A42" w14:textId="77777777" w:rsidR="00707364" w:rsidRPr="0020729A" w:rsidRDefault="0000307C">
            <w:pPr>
              <w:jc w:val="both"/>
              <w:rPr>
                <w:lang w:val="ru-RU"/>
              </w:rPr>
            </w:pPr>
            <w:r w:rsidRPr="0020729A">
              <w:rPr>
                <w:sz w:val="24"/>
                <w:lang w:val="ru-RU"/>
              </w:rPr>
              <w:t>Ускорение контроля и снижение риска лишнего доступа</w:t>
            </w:r>
          </w:p>
        </w:tc>
      </w:tr>
    </w:tbl>
    <w:p w14:paraId="4856B7D7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2ED5DB1" w14:textId="2CF02CF0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По таблице 14 видно, что основной результат внедрения связан с повышением прозрачности управления. Прототип не заменяет специализированные сметные и бухгалтерские системы, но закрывает задачу оперативного контроля. </w:t>
      </w:r>
    </w:p>
    <w:p w14:paraId="57301F8C" w14:textId="69D7338A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Перспективы развития прототипа связаны с</w:t>
      </w:r>
      <w:r w:rsidRPr="0020729A">
        <w:rPr>
          <w:lang w:val="ru-RU"/>
        </w:rPr>
        <w:t xml:space="preserve"> добавлением файловых вложений к договорам и объектам, календарного графика работ, расширенного поиска, диаграмм по выполнению задач, экспорта отчетов в формат </w:t>
      </w:r>
      <w:r>
        <w:t>Excel</w:t>
      </w:r>
      <w:r w:rsidRPr="0020729A">
        <w:rPr>
          <w:lang w:val="ru-RU"/>
        </w:rPr>
        <w:t>, хэширования паролей, резервного копирования базы данных и переноса на промышленный веб-фр</w:t>
      </w:r>
      <w:r w:rsidRPr="0020729A">
        <w:rPr>
          <w:lang w:val="ru-RU"/>
        </w:rPr>
        <w:t xml:space="preserve">еймворк. </w:t>
      </w:r>
    </w:p>
    <w:p w14:paraId="6A10DB14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9BF90C9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B56FDEC" w14:textId="77777777" w:rsidR="00D27BA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3165507A" w14:textId="77777777" w:rsidR="00D27BAA" w:rsidRPr="0020729A" w:rsidRDefault="00D27BAA">
      <w:pPr>
        <w:spacing w:after="0" w:line="360" w:lineRule="auto"/>
        <w:ind w:firstLine="709"/>
        <w:jc w:val="both"/>
        <w:rPr>
          <w:lang w:val="ru-RU"/>
        </w:rPr>
      </w:pPr>
    </w:p>
    <w:p w14:paraId="6C372C4D" w14:textId="77777777" w:rsidR="00707364" w:rsidRPr="0020729A" w:rsidRDefault="0000307C" w:rsidP="00A55078">
      <w:pPr>
        <w:pStyle w:val="1"/>
        <w:rPr>
          <w:lang w:val="ru-RU"/>
        </w:rPr>
      </w:pPr>
      <w:bookmarkStart w:id="14" w:name="_Toc228484456"/>
      <w:r w:rsidRPr="0020729A">
        <w:rPr>
          <w:rFonts w:eastAsia="Times New Roman"/>
          <w:lang w:val="ru-RU"/>
        </w:rPr>
        <w:lastRenderedPageBreak/>
        <w:t>ЗАКЛЮЧЕНИЕ</w:t>
      </w:r>
      <w:bookmarkEnd w:id="14"/>
    </w:p>
    <w:p w14:paraId="6D85047E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BAB7C23" w14:textId="24FF3445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В курсовом проекте рассмотрена оптимизация деятельности строительной фирмы ООО «СОЮЗ» на основе разработки информационной системы. В теоретической части раскрыты сущность оптимизации деятельности предприятия в </w:t>
      </w:r>
      <w:r w:rsidRPr="0020729A">
        <w:rPr>
          <w:lang w:val="ru-RU"/>
        </w:rPr>
        <w:t>строительной отрасли, особенности бизнес-процессов строительной фирмы и значение информационных систем для повышения управляемости объектов, задач, ресурсов, договоров и отчетности.</w:t>
      </w:r>
    </w:p>
    <w:p w14:paraId="1CC60F6D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исследовательской части проведен анализ проблем ООО «СОЮЗ». Выявлены раз</w:t>
      </w:r>
      <w:r w:rsidRPr="0020729A">
        <w:rPr>
          <w:lang w:val="ru-RU"/>
        </w:rPr>
        <w:t>розненный учет объектов, сложность контроля сроков, неупорядоченный учет ресурсов, устные согласования, отсутствие реестра рисков, недостаточное разграничение прав и трудоемкая отчетность. Анализ существующих решений показал, что для учебной задачи наиболе</w:t>
      </w:r>
      <w:r w:rsidRPr="0020729A">
        <w:rPr>
          <w:lang w:val="ru-RU"/>
        </w:rPr>
        <w:t>е рациональна разработка собственного прототипа, поскольку он позволяет реализовать необходимые функции без избыточности корпоративных систем.</w:t>
      </w:r>
    </w:p>
    <w:p w14:paraId="754A91BA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ходе проектирования сформированы функциональные и нефункциональные требования. Система должна обеспечивать авто</w:t>
      </w:r>
      <w:r w:rsidRPr="0020729A">
        <w:rPr>
          <w:lang w:val="ru-RU"/>
        </w:rPr>
        <w:t xml:space="preserve">ризацию, ролевой доступ, учет объектов, задач, ресурсов, заявок, рисков, заказчиков, договоров, отчетов и журнала действий. Для реализации выбран стек </w:t>
      </w:r>
      <w:r>
        <w:t>Python</w:t>
      </w:r>
      <w:r w:rsidRPr="0020729A">
        <w:rPr>
          <w:lang w:val="ru-RU"/>
        </w:rPr>
        <w:t xml:space="preserve">, </w:t>
      </w:r>
      <w:r>
        <w:t>HTML</w:t>
      </w:r>
      <w:r w:rsidRPr="0020729A">
        <w:rPr>
          <w:lang w:val="ru-RU"/>
        </w:rPr>
        <w:t xml:space="preserve">, </w:t>
      </w:r>
      <w:r>
        <w:t>CSS</w:t>
      </w:r>
      <w:r w:rsidRPr="0020729A">
        <w:rPr>
          <w:lang w:val="ru-RU"/>
        </w:rPr>
        <w:t xml:space="preserve"> и </w:t>
      </w:r>
      <w:r>
        <w:t>SQLite</w:t>
      </w:r>
      <w:r w:rsidRPr="0020729A">
        <w:rPr>
          <w:lang w:val="ru-RU"/>
        </w:rPr>
        <w:t>, который обеспечивает локальный запуск, понятную структуру исходного кода и со</w:t>
      </w:r>
      <w:r w:rsidRPr="0020729A">
        <w:rPr>
          <w:lang w:val="ru-RU"/>
        </w:rPr>
        <w:t>ответствие учебным требованиям.</w:t>
      </w:r>
    </w:p>
    <w:p w14:paraId="48C57133" w14:textId="77777777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В практической части разработан прототип информационной системы ООО «СОЮЗ». Создана реляционная база данных, включающая таблицы пользователей, сотрудников, заказчиков, объектов, договоров, ресурсов, задач, заявок, рисков и ж</w:t>
      </w:r>
      <w:r w:rsidRPr="0020729A">
        <w:rPr>
          <w:lang w:val="ru-RU"/>
        </w:rPr>
        <w:t xml:space="preserve">урнала действий. Реализованы интерфейсы основных разделов, блок-схема системы, </w:t>
      </w:r>
      <w:r>
        <w:t>ER</w:t>
      </w:r>
      <w:r w:rsidRPr="0020729A">
        <w:rPr>
          <w:lang w:val="ru-RU"/>
        </w:rPr>
        <w:t>-схема базы данных, матрица прав пользователей и функциональные модули для работы с данными.</w:t>
      </w:r>
    </w:p>
    <w:p w14:paraId="59948944" w14:textId="595E15D8" w:rsidR="00707364" w:rsidRPr="0020729A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Тестирование подтвердило работоспособность </w:t>
      </w:r>
      <w:r w:rsidR="00D27BAA">
        <w:rPr>
          <w:lang w:val="ru-RU"/>
        </w:rPr>
        <w:t>главных</w:t>
      </w:r>
      <w:r w:rsidRPr="0020729A">
        <w:rPr>
          <w:lang w:val="ru-RU"/>
        </w:rPr>
        <w:t xml:space="preserve"> сценариев: вход в систему, созд</w:t>
      </w:r>
      <w:r w:rsidRPr="0020729A">
        <w:rPr>
          <w:lang w:val="ru-RU"/>
        </w:rPr>
        <w:t xml:space="preserve">ание объекта, создание задачи, обновление готовности, создание и согласование заявки, просмотр ресурсов, формирование отчетов, проверка </w:t>
      </w:r>
      <w:r w:rsidRPr="0020729A">
        <w:rPr>
          <w:lang w:val="ru-RU"/>
        </w:rPr>
        <w:lastRenderedPageBreak/>
        <w:t>доступа по ролям и фиксация действий в журнале. Результаты тестирования показывают, что цель курсового проекта достигнут</w:t>
      </w:r>
      <w:r w:rsidRPr="0020729A">
        <w:rPr>
          <w:lang w:val="ru-RU"/>
        </w:rPr>
        <w:t>а, а поставленные задачи выполнены.</w:t>
      </w:r>
    </w:p>
    <w:p w14:paraId="3262EA71" w14:textId="77777777" w:rsidR="00707364" w:rsidRDefault="0000307C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Практический результат работы состоит в создании учебного прототипа, который демонстрирует оптимизацию деятельности строительной фирмы за счет централизованного учета, контроля сроков, управления ресурсами, согласования </w:t>
      </w:r>
      <w:r w:rsidRPr="0020729A">
        <w:rPr>
          <w:lang w:val="ru-RU"/>
        </w:rPr>
        <w:t>заявок, фиксации рисков, отчетности и разграничения прав. Система может быть расширена за счет интеграции с календарем, файловыми вложениями, экспортом отчетов, промышленной системой управления базой данных и более развитой подсистемой безопасности.</w:t>
      </w:r>
    </w:p>
    <w:p w14:paraId="5E9CA90C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911E430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7370871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8A4D4EA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48CDAB3A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ABA7B7F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4049AE47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DAE2081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4746A0E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52F94D7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682BA84D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3168D8B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2EDCFCF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A2797E2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3B1428FC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BB23DF1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60C7639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282D8E7F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4C15F98D" w14:textId="77777777" w:rsidR="00A55078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7499778F" w14:textId="77777777" w:rsidR="00A55078" w:rsidRPr="0020729A" w:rsidRDefault="00A55078">
      <w:pPr>
        <w:spacing w:after="0" w:line="360" w:lineRule="auto"/>
        <w:ind w:firstLine="709"/>
        <w:jc w:val="both"/>
        <w:rPr>
          <w:lang w:val="ru-RU"/>
        </w:rPr>
      </w:pPr>
    </w:p>
    <w:p w14:paraId="17C8CABE" w14:textId="77777777" w:rsidR="00707364" w:rsidRPr="0020729A" w:rsidRDefault="0000307C" w:rsidP="00A55078">
      <w:pPr>
        <w:pStyle w:val="1"/>
        <w:rPr>
          <w:lang w:val="ru-RU"/>
        </w:rPr>
      </w:pPr>
      <w:bookmarkStart w:id="15" w:name="_Toc228484457"/>
      <w:r w:rsidRPr="0020729A">
        <w:rPr>
          <w:rFonts w:eastAsia="Times New Roman"/>
          <w:lang w:val="ru-RU"/>
        </w:rPr>
        <w:lastRenderedPageBreak/>
        <w:t>СПИСОК ИСПОЛЬЗОВАННЫХ ИСТОЧНИКОВ</w:t>
      </w:r>
      <w:bookmarkEnd w:id="15"/>
    </w:p>
    <w:p w14:paraId="56735A84" w14:textId="77777777" w:rsidR="00A55078" w:rsidRDefault="00A55078" w:rsidP="00A55078">
      <w:pPr>
        <w:spacing w:after="0" w:line="360" w:lineRule="auto"/>
        <w:ind w:firstLine="709"/>
        <w:jc w:val="both"/>
        <w:rPr>
          <w:lang w:val="ru-RU"/>
        </w:rPr>
      </w:pPr>
    </w:p>
    <w:p w14:paraId="0D169EC3" w14:textId="0D8C3253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1. Градостроительный кодекс Российской Федерации от 29.12.2004 № 190-ФЗ (ред. от 2025 г.) // Собрание законодательства Российской Федерации.</w:t>
      </w:r>
    </w:p>
    <w:p w14:paraId="37D55A1C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2. Федеральный закон от 27.07.2006 № 152-ФЗ «О персональных данных</w:t>
      </w:r>
      <w:r w:rsidRPr="0020729A">
        <w:rPr>
          <w:lang w:val="ru-RU"/>
        </w:rPr>
        <w:t>» (ред. от 2025 г.) // Собрание законодательства Российской Федерации.</w:t>
      </w:r>
    </w:p>
    <w:p w14:paraId="0EEEB1A7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3. ГОСТ 34.601-90. Информационная технология. Комплекс стандартов на автоматизированные системы. Автоматизированные системы. Стадии создания. – М.: </w:t>
      </w:r>
      <w:proofErr w:type="spellStart"/>
      <w:r w:rsidRPr="0020729A">
        <w:rPr>
          <w:lang w:val="ru-RU"/>
        </w:rPr>
        <w:t>Стандартинформ</w:t>
      </w:r>
      <w:proofErr w:type="spellEnd"/>
      <w:r w:rsidRPr="0020729A">
        <w:rPr>
          <w:lang w:val="ru-RU"/>
        </w:rPr>
        <w:t>, 2021.</w:t>
      </w:r>
    </w:p>
    <w:p w14:paraId="76220019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4. ГОСТ 19.701-</w:t>
      </w:r>
      <w:r w:rsidRPr="0020729A">
        <w:rPr>
          <w:lang w:val="ru-RU"/>
        </w:rPr>
        <w:t xml:space="preserve">90. Единая система программной документации. Схемы алгоритмов, программ, данных и систем. – М.: </w:t>
      </w:r>
      <w:proofErr w:type="spellStart"/>
      <w:r w:rsidRPr="0020729A">
        <w:rPr>
          <w:lang w:val="ru-RU"/>
        </w:rPr>
        <w:t>Стандартинформ</w:t>
      </w:r>
      <w:proofErr w:type="spellEnd"/>
      <w:r w:rsidRPr="0020729A">
        <w:rPr>
          <w:lang w:val="ru-RU"/>
        </w:rPr>
        <w:t>, 2021.</w:t>
      </w:r>
    </w:p>
    <w:p w14:paraId="116AB446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5. ГОСТ Р 7.0.5-2008. Библиографическая ссылка. Общие требования и правила составления. – М.: </w:t>
      </w:r>
      <w:proofErr w:type="spellStart"/>
      <w:r w:rsidRPr="0020729A">
        <w:rPr>
          <w:lang w:val="ru-RU"/>
        </w:rPr>
        <w:t>Стандартинформ</w:t>
      </w:r>
      <w:proofErr w:type="spellEnd"/>
      <w:r w:rsidRPr="0020729A">
        <w:rPr>
          <w:lang w:val="ru-RU"/>
        </w:rPr>
        <w:t>, 2021.</w:t>
      </w:r>
    </w:p>
    <w:p w14:paraId="45929834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6. ГОСТ 7.32-2017. Отч</w:t>
      </w:r>
      <w:r w:rsidRPr="0020729A">
        <w:rPr>
          <w:lang w:val="ru-RU"/>
        </w:rPr>
        <w:t xml:space="preserve">ет о научно-исследовательской работе. Структура и правила оформления. – М.: </w:t>
      </w:r>
      <w:proofErr w:type="spellStart"/>
      <w:r w:rsidRPr="0020729A">
        <w:rPr>
          <w:lang w:val="ru-RU"/>
        </w:rPr>
        <w:t>Стандартинформ</w:t>
      </w:r>
      <w:proofErr w:type="spellEnd"/>
      <w:r w:rsidRPr="0020729A">
        <w:rPr>
          <w:lang w:val="ru-RU"/>
        </w:rPr>
        <w:t>, 2021.</w:t>
      </w:r>
    </w:p>
    <w:p w14:paraId="23E5D444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7. Богданов В. В. Управление проектами: учебное пособие. – М.: </w:t>
      </w:r>
      <w:proofErr w:type="spellStart"/>
      <w:r w:rsidRPr="0020729A">
        <w:rPr>
          <w:lang w:val="ru-RU"/>
        </w:rPr>
        <w:t>Юрайт</w:t>
      </w:r>
      <w:proofErr w:type="spellEnd"/>
      <w:r w:rsidRPr="0020729A">
        <w:rPr>
          <w:lang w:val="ru-RU"/>
        </w:rPr>
        <w:t>, 2023. – 248 с.</w:t>
      </w:r>
    </w:p>
    <w:p w14:paraId="430CF238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8. Волков А. А., Ларионов А. Н. Информационное моделирование и </w:t>
      </w:r>
      <w:r w:rsidRPr="0020729A">
        <w:rPr>
          <w:lang w:val="ru-RU"/>
        </w:rPr>
        <w:t>цифровизация строительства: учебное пособие. – М.: МИСИ–МГСУ, 2022. – 214 с.</w:t>
      </w:r>
    </w:p>
    <w:p w14:paraId="62B52D0D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9. Грекул В. И., </w:t>
      </w:r>
      <w:proofErr w:type="spellStart"/>
      <w:r w:rsidRPr="0020729A">
        <w:rPr>
          <w:lang w:val="ru-RU"/>
        </w:rPr>
        <w:t>Денищенко</w:t>
      </w:r>
      <w:proofErr w:type="spellEnd"/>
      <w:r w:rsidRPr="0020729A">
        <w:rPr>
          <w:lang w:val="ru-RU"/>
        </w:rPr>
        <w:t xml:space="preserve"> Г. Н., Коровкина Н. Л. Проектирование информационных систем: учебник. – М.: </w:t>
      </w:r>
      <w:proofErr w:type="spellStart"/>
      <w:r w:rsidRPr="0020729A">
        <w:rPr>
          <w:lang w:val="ru-RU"/>
        </w:rPr>
        <w:t>Юрайт</w:t>
      </w:r>
      <w:proofErr w:type="spellEnd"/>
      <w:r w:rsidRPr="0020729A">
        <w:rPr>
          <w:lang w:val="ru-RU"/>
        </w:rPr>
        <w:t>, 2024. – 385 с.</w:t>
      </w:r>
    </w:p>
    <w:p w14:paraId="5B8E3C57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10. </w:t>
      </w:r>
      <w:proofErr w:type="spellStart"/>
      <w:r w:rsidRPr="0020729A">
        <w:rPr>
          <w:lang w:val="ru-RU"/>
        </w:rPr>
        <w:t>Дейт</w:t>
      </w:r>
      <w:proofErr w:type="spellEnd"/>
      <w:r w:rsidRPr="0020729A">
        <w:rPr>
          <w:lang w:val="ru-RU"/>
        </w:rPr>
        <w:t xml:space="preserve"> К. Дж. Введение в системы баз данных. – 8-е и</w:t>
      </w:r>
      <w:r w:rsidRPr="0020729A">
        <w:rPr>
          <w:lang w:val="ru-RU"/>
        </w:rPr>
        <w:t>зд. – М.: Вильямс, 2021. – 1328 с.</w:t>
      </w:r>
    </w:p>
    <w:p w14:paraId="7AADAFAB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11. Карпов В. Э. Базы данных: модели, проектирование, </w:t>
      </w:r>
      <w:r>
        <w:t>SQL</w:t>
      </w:r>
      <w:r w:rsidRPr="0020729A">
        <w:rPr>
          <w:lang w:val="ru-RU"/>
        </w:rPr>
        <w:t>: учебное пособие. – СПб.: Лань, 2022. – 304 с.</w:t>
      </w:r>
    </w:p>
    <w:p w14:paraId="743919B2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12. Кузнецов С. Д. Основы современных баз данных: учебное пособие. – М.: Интернет-Университет информационных техноло</w:t>
      </w:r>
      <w:r w:rsidRPr="0020729A">
        <w:rPr>
          <w:lang w:val="ru-RU"/>
        </w:rPr>
        <w:t>гий, 2021. – 488 с.</w:t>
      </w:r>
    </w:p>
    <w:p w14:paraId="4D9BB521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13. Леоненков А. В. Объектно-ориентированный анализ и проектирование с использованием </w:t>
      </w:r>
      <w:r>
        <w:t>UML</w:t>
      </w:r>
      <w:r w:rsidRPr="0020729A">
        <w:rPr>
          <w:lang w:val="ru-RU"/>
        </w:rPr>
        <w:t>. – М.: БХВ-Петербург, 2022. – 576 с.</w:t>
      </w:r>
    </w:p>
    <w:p w14:paraId="69808961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lastRenderedPageBreak/>
        <w:t xml:space="preserve">14. Маклаков С. В. </w:t>
      </w:r>
      <w:proofErr w:type="spellStart"/>
      <w:r>
        <w:t>BPwin</w:t>
      </w:r>
      <w:proofErr w:type="spellEnd"/>
      <w:r w:rsidRPr="0020729A">
        <w:rPr>
          <w:lang w:val="ru-RU"/>
        </w:rPr>
        <w:t xml:space="preserve"> и </w:t>
      </w:r>
      <w:proofErr w:type="spellStart"/>
      <w:r>
        <w:t>ERwin</w:t>
      </w:r>
      <w:proofErr w:type="spellEnd"/>
      <w:r w:rsidRPr="0020729A">
        <w:rPr>
          <w:lang w:val="ru-RU"/>
        </w:rPr>
        <w:t xml:space="preserve">. </w:t>
      </w:r>
      <w:r>
        <w:t>CASE</w:t>
      </w:r>
      <w:r w:rsidRPr="0020729A">
        <w:rPr>
          <w:lang w:val="ru-RU"/>
        </w:rPr>
        <w:t xml:space="preserve">-средства разработки информационных систем. – М.: Диалог-МИФИ, 2021. – </w:t>
      </w:r>
      <w:r w:rsidRPr="0020729A">
        <w:rPr>
          <w:lang w:val="ru-RU"/>
        </w:rPr>
        <w:t>304 с.</w:t>
      </w:r>
    </w:p>
    <w:p w14:paraId="032338A4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15. Мартин Р. Чистая архитектура. Искусство разработки программного обеспечения. – СПб.: Питер, 2022. – 352 с.</w:t>
      </w:r>
    </w:p>
    <w:p w14:paraId="79409C5A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16. Орлов С. А. Технологии разработки программного обеспечения: учебник. – СПб.: Питер, 2023. – 640 с.</w:t>
      </w:r>
    </w:p>
    <w:p w14:paraId="3EBB326B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17. Поляков С. Г. Информационные си</w:t>
      </w:r>
      <w:r w:rsidRPr="0020729A">
        <w:rPr>
          <w:lang w:val="ru-RU"/>
        </w:rPr>
        <w:t xml:space="preserve">стемы и технологии в экономике и управлении: учебное пособие. – М.: </w:t>
      </w:r>
      <w:proofErr w:type="spellStart"/>
      <w:r w:rsidRPr="0020729A">
        <w:rPr>
          <w:lang w:val="ru-RU"/>
        </w:rPr>
        <w:t>КноРус</w:t>
      </w:r>
      <w:proofErr w:type="spellEnd"/>
      <w:r w:rsidRPr="0020729A">
        <w:rPr>
          <w:lang w:val="ru-RU"/>
        </w:rPr>
        <w:t>, 2024. – 276 с.</w:t>
      </w:r>
    </w:p>
    <w:p w14:paraId="2E89F7E2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18. Репин В. В. Бизнес-процессы. Моделирование, внедрение, управление. – М.: Манн, Иванов и Фербер, 2021. – 512 с.</w:t>
      </w:r>
    </w:p>
    <w:p w14:paraId="7DF757BD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>19. Савицкая Г. В. Анализ хозяйственной деятельнос</w:t>
      </w:r>
      <w:r w:rsidRPr="0020729A">
        <w:rPr>
          <w:lang w:val="ru-RU"/>
        </w:rPr>
        <w:t>ти предприятия: учебник. – М.: Инфра-М, 2023. – 378 с.</w:t>
      </w:r>
    </w:p>
    <w:p w14:paraId="14EDE82C" w14:textId="77777777" w:rsidR="00707364" w:rsidRDefault="0000307C" w:rsidP="00A55078">
      <w:pPr>
        <w:spacing w:after="0" w:line="360" w:lineRule="auto"/>
        <w:ind w:firstLine="709"/>
        <w:jc w:val="both"/>
      </w:pPr>
      <w:r>
        <w:t>20. Python Documentation. The Python Standard Library [Электронный ресурс]. – URL: https://docs.python.org/3/library/ (дата обращения: 30.04.2026).</w:t>
      </w:r>
    </w:p>
    <w:p w14:paraId="05F092DD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21. </w:t>
      </w:r>
      <w:r>
        <w:t>SQLite</w:t>
      </w:r>
      <w:r w:rsidRPr="0020729A">
        <w:rPr>
          <w:lang w:val="ru-RU"/>
        </w:rPr>
        <w:t xml:space="preserve"> </w:t>
      </w:r>
      <w:r>
        <w:t>Documentation</w:t>
      </w:r>
      <w:r w:rsidRPr="0020729A">
        <w:rPr>
          <w:lang w:val="ru-RU"/>
        </w:rPr>
        <w:t xml:space="preserve"> [Электронный ресурс]. – </w:t>
      </w:r>
      <w:r>
        <w:t>URL</w:t>
      </w:r>
      <w:r w:rsidRPr="0020729A">
        <w:rPr>
          <w:lang w:val="ru-RU"/>
        </w:rPr>
        <w:t xml:space="preserve">: </w:t>
      </w:r>
      <w:r>
        <w:t>https</w:t>
      </w:r>
      <w:r w:rsidRPr="0020729A">
        <w:rPr>
          <w:lang w:val="ru-RU"/>
        </w:rPr>
        <w:t>://</w:t>
      </w:r>
      <w:r>
        <w:t>www</w:t>
      </w:r>
      <w:r w:rsidRPr="0020729A">
        <w:rPr>
          <w:lang w:val="ru-RU"/>
        </w:rPr>
        <w:t>.</w:t>
      </w:r>
      <w:proofErr w:type="spellStart"/>
      <w:r>
        <w:t>sqlite</w:t>
      </w:r>
      <w:proofErr w:type="spellEnd"/>
      <w:r w:rsidRPr="0020729A">
        <w:rPr>
          <w:lang w:val="ru-RU"/>
        </w:rPr>
        <w:t>.</w:t>
      </w:r>
      <w:r>
        <w:t>org</w:t>
      </w:r>
      <w:r w:rsidRPr="0020729A">
        <w:rPr>
          <w:lang w:val="ru-RU"/>
        </w:rPr>
        <w:t>/</w:t>
      </w:r>
      <w:r>
        <w:t>docs</w:t>
      </w:r>
      <w:r w:rsidRPr="0020729A">
        <w:rPr>
          <w:lang w:val="ru-RU"/>
        </w:rPr>
        <w:t>.</w:t>
      </w:r>
      <w:r>
        <w:t>html</w:t>
      </w:r>
      <w:r w:rsidRPr="0020729A">
        <w:rPr>
          <w:lang w:val="ru-RU"/>
        </w:rPr>
        <w:t xml:space="preserve"> (дата обращения: 30.04.2026).</w:t>
      </w:r>
    </w:p>
    <w:p w14:paraId="793EE892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22. </w:t>
      </w:r>
      <w:r>
        <w:t>MDN</w:t>
      </w:r>
      <w:r w:rsidRPr="0020729A">
        <w:rPr>
          <w:lang w:val="ru-RU"/>
        </w:rPr>
        <w:t xml:space="preserve"> </w:t>
      </w:r>
      <w:r>
        <w:t>Web</w:t>
      </w:r>
      <w:r w:rsidRPr="0020729A">
        <w:rPr>
          <w:lang w:val="ru-RU"/>
        </w:rPr>
        <w:t xml:space="preserve"> </w:t>
      </w:r>
      <w:r>
        <w:t>Docs</w:t>
      </w:r>
      <w:r w:rsidRPr="0020729A">
        <w:rPr>
          <w:lang w:val="ru-RU"/>
        </w:rPr>
        <w:t xml:space="preserve">. </w:t>
      </w:r>
      <w:r>
        <w:t>HTML</w:t>
      </w:r>
      <w:r w:rsidRPr="0020729A">
        <w:rPr>
          <w:lang w:val="ru-RU"/>
        </w:rPr>
        <w:t xml:space="preserve">: </w:t>
      </w:r>
      <w:proofErr w:type="spellStart"/>
      <w:r>
        <w:t>HyperText</w:t>
      </w:r>
      <w:proofErr w:type="spellEnd"/>
      <w:r w:rsidRPr="0020729A">
        <w:rPr>
          <w:lang w:val="ru-RU"/>
        </w:rPr>
        <w:t xml:space="preserve"> </w:t>
      </w:r>
      <w:r>
        <w:t>Markup</w:t>
      </w:r>
      <w:r w:rsidRPr="0020729A">
        <w:rPr>
          <w:lang w:val="ru-RU"/>
        </w:rPr>
        <w:t xml:space="preserve"> </w:t>
      </w:r>
      <w:r>
        <w:t>Language</w:t>
      </w:r>
      <w:r w:rsidRPr="0020729A">
        <w:rPr>
          <w:lang w:val="ru-RU"/>
        </w:rPr>
        <w:t xml:space="preserve"> [Электронный ресурс]. – </w:t>
      </w:r>
      <w:r>
        <w:t>URL</w:t>
      </w:r>
      <w:r w:rsidRPr="0020729A">
        <w:rPr>
          <w:lang w:val="ru-RU"/>
        </w:rPr>
        <w:t xml:space="preserve">: </w:t>
      </w:r>
      <w:r>
        <w:t>https</w:t>
      </w:r>
      <w:r w:rsidRPr="0020729A">
        <w:rPr>
          <w:lang w:val="ru-RU"/>
        </w:rPr>
        <w:t>://</w:t>
      </w:r>
      <w:r>
        <w:t>developer</w:t>
      </w:r>
      <w:r w:rsidRPr="0020729A">
        <w:rPr>
          <w:lang w:val="ru-RU"/>
        </w:rPr>
        <w:t>.</w:t>
      </w:r>
      <w:proofErr w:type="spellStart"/>
      <w:r>
        <w:t>mozilla</w:t>
      </w:r>
      <w:proofErr w:type="spellEnd"/>
      <w:r w:rsidRPr="0020729A">
        <w:rPr>
          <w:lang w:val="ru-RU"/>
        </w:rPr>
        <w:t>.</w:t>
      </w:r>
      <w:r>
        <w:t>org</w:t>
      </w:r>
      <w:r w:rsidRPr="0020729A">
        <w:rPr>
          <w:lang w:val="ru-RU"/>
        </w:rPr>
        <w:t>/</w:t>
      </w:r>
      <w:proofErr w:type="spellStart"/>
      <w:r>
        <w:t>en</w:t>
      </w:r>
      <w:proofErr w:type="spellEnd"/>
      <w:r w:rsidRPr="0020729A">
        <w:rPr>
          <w:lang w:val="ru-RU"/>
        </w:rPr>
        <w:t>-</w:t>
      </w:r>
      <w:r>
        <w:t>US</w:t>
      </w:r>
      <w:r w:rsidRPr="0020729A">
        <w:rPr>
          <w:lang w:val="ru-RU"/>
        </w:rPr>
        <w:t>/</w:t>
      </w:r>
      <w:r>
        <w:t>docs</w:t>
      </w:r>
      <w:r w:rsidRPr="0020729A">
        <w:rPr>
          <w:lang w:val="ru-RU"/>
        </w:rPr>
        <w:t>/</w:t>
      </w:r>
      <w:r>
        <w:t>Web</w:t>
      </w:r>
      <w:r w:rsidRPr="0020729A">
        <w:rPr>
          <w:lang w:val="ru-RU"/>
        </w:rPr>
        <w:t>/</w:t>
      </w:r>
      <w:r>
        <w:t>HTML</w:t>
      </w:r>
      <w:r w:rsidRPr="0020729A">
        <w:rPr>
          <w:lang w:val="ru-RU"/>
        </w:rPr>
        <w:t xml:space="preserve"> (дата обращения: 30.04.2026).</w:t>
      </w:r>
    </w:p>
    <w:p w14:paraId="7D6D2365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23. </w:t>
      </w:r>
      <w:r>
        <w:t>MDN</w:t>
      </w:r>
      <w:r w:rsidRPr="0020729A">
        <w:rPr>
          <w:lang w:val="ru-RU"/>
        </w:rPr>
        <w:t xml:space="preserve"> </w:t>
      </w:r>
      <w:r>
        <w:t>Web</w:t>
      </w:r>
      <w:r w:rsidRPr="0020729A">
        <w:rPr>
          <w:lang w:val="ru-RU"/>
        </w:rPr>
        <w:t xml:space="preserve"> </w:t>
      </w:r>
      <w:r>
        <w:t>Docs</w:t>
      </w:r>
      <w:r w:rsidRPr="0020729A">
        <w:rPr>
          <w:lang w:val="ru-RU"/>
        </w:rPr>
        <w:t xml:space="preserve">. </w:t>
      </w:r>
      <w:r>
        <w:t>CSS</w:t>
      </w:r>
      <w:r w:rsidRPr="0020729A">
        <w:rPr>
          <w:lang w:val="ru-RU"/>
        </w:rPr>
        <w:t xml:space="preserve">: </w:t>
      </w:r>
      <w:r>
        <w:t>Cascading</w:t>
      </w:r>
      <w:r w:rsidRPr="0020729A">
        <w:rPr>
          <w:lang w:val="ru-RU"/>
        </w:rPr>
        <w:t xml:space="preserve"> </w:t>
      </w:r>
      <w:r>
        <w:t>Style</w:t>
      </w:r>
      <w:r w:rsidRPr="0020729A">
        <w:rPr>
          <w:lang w:val="ru-RU"/>
        </w:rPr>
        <w:t xml:space="preserve"> </w:t>
      </w:r>
      <w:r>
        <w:t>Sheets</w:t>
      </w:r>
      <w:r w:rsidRPr="0020729A">
        <w:rPr>
          <w:lang w:val="ru-RU"/>
        </w:rPr>
        <w:t xml:space="preserve"> [Электронный ресурс]. – </w:t>
      </w:r>
      <w:r>
        <w:t>URL</w:t>
      </w:r>
      <w:r w:rsidRPr="0020729A">
        <w:rPr>
          <w:lang w:val="ru-RU"/>
        </w:rPr>
        <w:t xml:space="preserve">: </w:t>
      </w:r>
      <w:r>
        <w:t>https</w:t>
      </w:r>
      <w:r w:rsidRPr="0020729A">
        <w:rPr>
          <w:lang w:val="ru-RU"/>
        </w:rPr>
        <w:t>://</w:t>
      </w:r>
      <w:r>
        <w:t>developer</w:t>
      </w:r>
      <w:r w:rsidRPr="0020729A">
        <w:rPr>
          <w:lang w:val="ru-RU"/>
        </w:rPr>
        <w:t>.</w:t>
      </w:r>
      <w:proofErr w:type="spellStart"/>
      <w:r>
        <w:t>mozilla</w:t>
      </w:r>
      <w:proofErr w:type="spellEnd"/>
      <w:r w:rsidRPr="0020729A">
        <w:rPr>
          <w:lang w:val="ru-RU"/>
        </w:rPr>
        <w:t>.</w:t>
      </w:r>
      <w:r>
        <w:t>org</w:t>
      </w:r>
      <w:r w:rsidRPr="0020729A">
        <w:rPr>
          <w:lang w:val="ru-RU"/>
        </w:rPr>
        <w:t>/</w:t>
      </w:r>
      <w:proofErr w:type="spellStart"/>
      <w:r>
        <w:t>en</w:t>
      </w:r>
      <w:proofErr w:type="spellEnd"/>
      <w:r w:rsidRPr="0020729A">
        <w:rPr>
          <w:lang w:val="ru-RU"/>
        </w:rPr>
        <w:t>-</w:t>
      </w:r>
      <w:r>
        <w:t>US</w:t>
      </w:r>
      <w:r w:rsidRPr="0020729A">
        <w:rPr>
          <w:lang w:val="ru-RU"/>
        </w:rPr>
        <w:t>/</w:t>
      </w:r>
      <w:r>
        <w:t>docs</w:t>
      </w:r>
      <w:r w:rsidRPr="0020729A">
        <w:rPr>
          <w:lang w:val="ru-RU"/>
        </w:rPr>
        <w:t>/</w:t>
      </w:r>
      <w:r>
        <w:t>Web</w:t>
      </w:r>
      <w:r w:rsidRPr="0020729A">
        <w:rPr>
          <w:lang w:val="ru-RU"/>
        </w:rPr>
        <w:t>/</w:t>
      </w:r>
      <w:r>
        <w:t>CSS</w:t>
      </w:r>
      <w:r w:rsidRPr="0020729A">
        <w:rPr>
          <w:lang w:val="ru-RU"/>
        </w:rPr>
        <w:t xml:space="preserve"> (дата обращения: 30.04.2026).</w:t>
      </w:r>
    </w:p>
    <w:p w14:paraId="5EF3CB5B" w14:textId="77777777" w:rsidR="00707364" w:rsidRPr="0020729A" w:rsidRDefault="0000307C" w:rsidP="00A55078">
      <w:pPr>
        <w:spacing w:after="0" w:line="360" w:lineRule="auto"/>
        <w:ind w:firstLine="709"/>
        <w:jc w:val="both"/>
        <w:rPr>
          <w:lang w:val="ru-RU"/>
        </w:rPr>
      </w:pPr>
      <w:r w:rsidRPr="0020729A">
        <w:rPr>
          <w:lang w:val="ru-RU"/>
        </w:rPr>
        <w:t xml:space="preserve">24. </w:t>
      </w:r>
      <w:r>
        <w:t>diagrams</w:t>
      </w:r>
      <w:r w:rsidRPr="0020729A">
        <w:rPr>
          <w:lang w:val="ru-RU"/>
        </w:rPr>
        <w:t>.</w:t>
      </w:r>
      <w:r>
        <w:t>net</w:t>
      </w:r>
      <w:r w:rsidRPr="0020729A">
        <w:rPr>
          <w:lang w:val="ru-RU"/>
        </w:rPr>
        <w:t xml:space="preserve"> </w:t>
      </w:r>
      <w:r>
        <w:t>Documentation</w:t>
      </w:r>
      <w:r w:rsidRPr="0020729A">
        <w:rPr>
          <w:lang w:val="ru-RU"/>
        </w:rPr>
        <w:t xml:space="preserve"> [Электронный ресурс]. – </w:t>
      </w:r>
      <w:r>
        <w:t>URL</w:t>
      </w:r>
      <w:r w:rsidRPr="0020729A">
        <w:rPr>
          <w:lang w:val="ru-RU"/>
        </w:rPr>
        <w:t xml:space="preserve">: </w:t>
      </w:r>
      <w:r>
        <w:t>https</w:t>
      </w:r>
      <w:r w:rsidRPr="0020729A">
        <w:rPr>
          <w:lang w:val="ru-RU"/>
        </w:rPr>
        <w:t>://</w:t>
      </w:r>
      <w:r>
        <w:t>www</w:t>
      </w:r>
      <w:r w:rsidRPr="0020729A">
        <w:rPr>
          <w:lang w:val="ru-RU"/>
        </w:rPr>
        <w:t>.</w:t>
      </w:r>
      <w:r>
        <w:t>diagrams</w:t>
      </w:r>
      <w:r w:rsidRPr="0020729A">
        <w:rPr>
          <w:lang w:val="ru-RU"/>
        </w:rPr>
        <w:t>.</w:t>
      </w:r>
      <w:r>
        <w:t>net</w:t>
      </w:r>
      <w:r w:rsidRPr="0020729A">
        <w:rPr>
          <w:lang w:val="ru-RU"/>
        </w:rPr>
        <w:t>/</w:t>
      </w:r>
      <w:r>
        <w:t>doc</w:t>
      </w:r>
      <w:r w:rsidRPr="0020729A">
        <w:rPr>
          <w:lang w:val="ru-RU"/>
        </w:rPr>
        <w:t xml:space="preserve">/ (дата </w:t>
      </w:r>
      <w:r w:rsidRPr="0020729A">
        <w:rPr>
          <w:lang w:val="ru-RU"/>
        </w:rPr>
        <w:t>обращения: 30.04.2026).</w:t>
      </w:r>
    </w:p>
    <w:sectPr w:rsidR="00707364" w:rsidRPr="0020729A" w:rsidSect="00034616">
      <w:footerReference w:type="default" r:id="rId16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5C376" w14:textId="77777777" w:rsidR="0000307C" w:rsidRDefault="0000307C">
      <w:pPr>
        <w:spacing w:after="0" w:line="240" w:lineRule="auto"/>
      </w:pPr>
      <w:r>
        <w:separator/>
      </w:r>
    </w:p>
  </w:endnote>
  <w:endnote w:type="continuationSeparator" w:id="0">
    <w:p w14:paraId="661EC149" w14:textId="77777777" w:rsidR="0000307C" w:rsidRDefault="00003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4F286" w14:textId="77777777" w:rsidR="00707364" w:rsidRDefault="0000307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0729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84FF5" w14:textId="77777777" w:rsidR="0000307C" w:rsidRDefault="0000307C">
      <w:pPr>
        <w:spacing w:after="0" w:line="240" w:lineRule="auto"/>
      </w:pPr>
      <w:r>
        <w:separator/>
      </w:r>
    </w:p>
  </w:footnote>
  <w:footnote w:type="continuationSeparator" w:id="0">
    <w:p w14:paraId="28D68E62" w14:textId="77777777" w:rsidR="0000307C" w:rsidRDefault="00003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483BAE"/>
    <w:multiLevelType w:val="hybridMultilevel"/>
    <w:tmpl w:val="808E50E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7C"/>
    <w:rsid w:val="00034616"/>
    <w:rsid w:val="0006063C"/>
    <w:rsid w:val="0015074B"/>
    <w:rsid w:val="0020729A"/>
    <w:rsid w:val="0029639D"/>
    <w:rsid w:val="00326F90"/>
    <w:rsid w:val="004E7B94"/>
    <w:rsid w:val="00707364"/>
    <w:rsid w:val="008971EB"/>
    <w:rsid w:val="00A55078"/>
    <w:rsid w:val="00AA1D8D"/>
    <w:rsid w:val="00B47730"/>
    <w:rsid w:val="00C06854"/>
    <w:rsid w:val="00CB0664"/>
    <w:rsid w:val="00D27BAA"/>
    <w:rsid w:val="00EB1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6B1C90"/>
  <w14:defaultImageDpi w14:val="300"/>
  <w15:docId w15:val="{07502C0A-1A78-4CF4-9808-8D87BFF6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55078"/>
    <w:pPr>
      <w:keepNext/>
      <w:keepLines/>
      <w:spacing w:before="480" w:after="0"/>
      <w:jc w:val="center"/>
      <w:outlineLvl w:val="0"/>
    </w:pPr>
    <w:rPr>
      <w:rFonts w:eastAsiaTheme="majorEastAsia" w:cstheme="majorBidi"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55078"/>
    <w:pPr>
      <w:keepNext/>
      <w:keepLines/>
      <w:spacing w:after="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55078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A55078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5507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5507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550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8092</Words>
  <Characters>46128</Characters>
  <Application>Microsoft Office Word</Application>
  <DocSecurity>0</DocSecurity>
  <Lines>384</Lines>
  <Paragraphs>108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2026-05-19T06:04:00Z</dcterms:modified>
  <cp:category/>
</cp:coreProperties>
</file>